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1BAC3A" w14:textId="7ACBBA25" w:rsidR="004225C1" w:rsidRDefault="00000000">
      <w:pPr>
        <w:spacing w:before="240" w:after="360" w:line="360" w:lineRule="auto"/>
        <w:jc w:val="center"/>
      </w:pPr>
      <w:r>
        <w:rPr>
          <w:rFonts w:ascii="Times New Roman" w:hAnsi="Times New Roman"/>
          <w:b/>
          <w:sz w:val="28"/>
        </w:rPr>
        <w:t xml:space="preserve">BAB </w:t>
      </w:r>
      <w:r w:rsidR="0083417D">
        <w:rPr>
          <w:rFonts w:ascii="Times New Roman" w:hAnsi="Times New Roman" w:hint="eastAsia"/>
          <w:b/>
          <w:sz w:val="28"/>
          <w:lang w:eastAsia="ja-JP"/>
        </w:rPr>
        <w:t>3</w:t>
      </w:r>
      <w:r>
        <w:rPr>
          <w:rFonts w:ascii="Times New Roman" w:hAnsi="Times New Roman"/>
          <w:b/>
          <w:sz w:val="28"/>
        </w:rPr>
        <w:br/>
        <w:t>METODOLOGI PENELITIAN</w:t>
      </w:r>
    </w:p>
    <w:p w14:paraId="4BAAE365" w14:textId="77777777" w:rsidR="004225C1" w:rsidRDefault="00000000">
      <w:pPr>
        <w:spacing w:after="120" w:line="360" w:lineRule="auto"/>
        <w:jc w:val="both"/>
      </w:pPr>
      <w:r>
        <w:rPr>
          <w:rFonts w:ascii="Times New Roman" w:hAnsi="Times New Roman"/>
          <w:sz w:val="24"/>
        </w:rPr>
        <w:t>Bab ini menguraikan tahapan metodologi yang diterapkan dalam penelitian dan pengembangan aplikasi Veterinary Telemedicine (Halopet). Metodologi ini dirancang secara sistematis untuk menggali permasalahan nyata di lapangan, mengidentifikasi kebutuhan pengguna secara empiris, merancang arsitektur perangkat lunak yang andal, hingga mengimplementasikan dan menguji sistem. Tahapan metodologi penelitian ini dimulai dari analisis kebutuhan sistem, teknik pengumpulan data kualitatif, deskripsi karakteristik responden, instrumen penelitian, hasil temuan pengumpulan data, perumusan spesifikasi kebutuhan (fungsional dan non-fungsional), metode pengembangan perangkat lunak, perancangan sistem berbasis UML dan ERD, hingga perancangan antarmuka pengguna (wireframing).</w:t>
      </w:r>
    </w:p>
    <w:p w14:paraId="75E2679D" w14:textId="77777777" w:rsidR="004225C1" w:rsidRDefault="00000000">
      <w:pPr>
        <w:spacing w:before="240" w:after="120" w:line="360" w:lineRule="auto"/>
      </w:pPr>
      <w:r>
        <w:rPr>
          <w:rFonts w:ascii="Times New Roman" w:hAnsi="Times New Roman"/>
          <w:b/>
          <w:sz w:val="24"/>
        </w:rPr>
        <w:t>3.1 Analisis Kebutuhan Sistem</w:t>
      </w:r>
    </w:p>
    <w:p w14:paraId="09ADEEA5" w14:textId="77777777" w:rsidR="004225C1" w:rsidRDefault="00000000">
      <w:pPr>
        <w:spacing w:after="120" w:line="360" w:lineRule="auto"/>
        <w:jc w:val="both"/>
      </w:pPr>
      <w:r>
        <w:rPr>
          <w:rFonts w:ascii="Times New Roman" w:hAnsi="Times New Roman"/>
          <w:sz w:val="24"/>
        </w:rPr>
        <w:t>Analisis kebutuhan merupakan tahapan awal yang sangat krusial dalam rekayasa perangkat lunak untuk memahami domain permasalahan secara menyeluruh dan menentukan batasan fungsionalitas sistem yang akan dibangun. Dalam konteks layanan kesehatan hewan, sistem informasi yang dikembangkan harus mampu menjembatani keterbatasan akses medis pemilik hewan tanpa melanggar kode etik kedokteran hewan dan batasan hubungan fisik dokter-pasien (Veterinarian-Client-Patient Relationship/VCPR). Untuk merumuskan kebutuhan sistem secara komprehensif, analisis diawali dengan membedah proses bisnis layanan konsultasi kesehatan hewan yang saat ini berjalan (As-Is) dan merumuskan proses bisnis usulan yang terstandarisasi (To-Be).</w:t>
      </w:r>
    </w:p>
    <w:p w14:paraId="70A8E61D" w14:textId="77777777" w:rsidR="004225C1" w:rsidRDefault="00000000">
      <w:pPr>
        <w:spacing w:before="240" w:after="120" w:line="360" w:lineRule="auto"/>
      </w:pPr>
      <w:r>
        <w:rPr>
          <w:rFonts w:ascii="Times New Roman" w:hAnsi="Times New Roman"/>
          <w:b/>
          <w:sz w:val="24"/>
        </w:rPr>
        <w:t>3.1.1 Analisis Proses Bisnis Berjalan (As-Is)</w:t>
      </w:r>
    </w:p>
    <w:p w14:paraId="1A90CCE4" w14:textId="77777777" w:rsidR="004225C1" w:rsidRPr="0083417D" w:rsidRDefault="00000000">
      <w:pPr>
        <w:spacing w:after="120" w:line="360" w:lineRule="auto"/>
        <w:jc w:val="both"/>
        <w:rPr>
          <w:lang w:val="de-DE"/>
        </w:rPr>
      </w:pPr>
      <w:r w:rsidRPr="0083417D">
        <w:rPr>
          <w:rFonts w:ascii="Times New Roman" w:hAnsi="Times New Roman"/>
          <w:sz w:val="24"/>
          <w:lang w:val="de-DE"/>
        </w:rPr>
        <w:t xml:space="preserve">Berdasarkan observasi dan studi pendahuluan, proses konsultasi kesehatan hewan di luar jam klinik saat ini sebagian besar berlangsung secara informal dan belum </w:t>
      </w:r>
      <w:r w:rsidRPr="0083417D">
        <w:rPr>
          <w:rFonts w:ascii="Times New Roman" w:hAnsi="Times New Roman"/>
          <w:sz w:val="24"/>
          <w:lang w:val="de-DE"/>
        </w:rPr>
        <w:lastRenderedPageBreak/>
        <w:t>terstruktur. Pemilik hewan yang mengalami kekhawatiran atas kondisi hewannya umumnya menghubungi dokter hewan melalui aplikasi pesan instan pribadi seperti WhatsApp atau pesan langsung di media sosial (Instagram). Alur proses bisnis yang sedang berjalan saat ini digambarkan pada tahapan-tahapan berikut:</w:t>
      </w:r>
    </w:p>
    <w:p w14:paraId="4010FF19" w14:textId="77777777" w:rsidR="004225C1" w:rsidRPr="0083417D" w:rsidRDefault="00000000">
      <w:pPr>
        <w:spacing w:after="120" w:line="360" w:lineRule="auto"/>
        <w:jc w:val="both"/>
        <w:rPr>
          <w:lang w:val="de-DE"/>
        </w:rPr>
      </w:pPr>
      <w:r w:rsidRPr="0083417D">
        <w:rPr>
          <w:rFonts w:ascii="Times New Roman" w:hAnsi="Times New Roman"/>
          <w:sz w:val="24"/>
          <w:lang w:val="de-DE"/>
        </w:rPr>
        <w:t>1. Pemilik hewan mendapati gejala atau keluhan fisik yang tidak normal pada hewan peliharaannya di rumah (misalnya muntah, diare, ruam kulit, atau penurunan nafsu makan).</w:t>
      </w:r>
    </w:p>
    <w:p w14:paraId="67174BBB" w14:textId="77777777" w:rsidR="004225C1" w:rsidRPr="0083417D" w:rsidRDefault="00000000">
      <w:pPr>
        <w:spacing w:after="120" w:line="360" w:lineRule="auto"/>
        <w:jc w:val="both"/>
        <w:rPr>
          <w:lang w:val="de-DE"/>
        </w:rPr>
      </w:pPr>
      <w:r w:rsidRPr="0083417D">
        <w:rPr>
          <w:rFonts w:ascii="Times New Roman" w:hAnsi="Times New Roman"/>
          <w:sz w:val="24"/>
          <w:lang w:val="de-DE"/>
        </w:rPr>
        <w:t>2. Pemilik hewan mencari kontak dokter hewan yang pernah menangani sebelumnya atau mencari informasi kontak klinik hewan terdekat.</w:t>
      </w:r>
    </w:p>
    <w:p w14:paraId="03C1231F" w14:textId="77777777" w:rsidR="004225C1" w:rsidRPr="0083417D" w:rsidRDefault="00000000">
      <w:pPr>
        <w:spacing w:after="120" w:line="360" w:lineRule="auto"/>
        <w:jc w:val="both"/>
        <w:rPr>
          <w:lang w:val="de-DE"/>
        </w:rPr>
      </w:pPr>
      <w:r w:rsidRPr="0083417D">
        <w:rPr>
          <w:rFonts w:ascii="Times New Roman" w:hAnsi="Times New Roman"/>
          <w:sz w:val="24"/>
          <w:lang w:val="de-DE"/>
        </w:rPr>
        <w:t>3. Pemilik hewan mengirimkan pesan teks secara informal ke nomor pribadi dokter hewan untuk menanyakan kondisi penyakit hewannya.</w:t>
      </w:r>
    </w:p>
    <w:p w14:paraId="236D1C1A" w14:textId="77777777" w:rsidR="004225C1" w:rsidRDefault="00000000">
      <w:pPr>
        <w:spacing w:after="120" w:line="360" w:lineRule="auto"/>
        <w:jc w:val="both"/>
      </w:pPr>
      <w:r>
        <w:rPr>
          <w:rFonts w:ascii="Times New Roman" w:hAnsi="Times New Roman"/>
          <w:sz w:val="24"/>
        </w:rPr>
        <w:t>4. Pesan konsultasi masuk ke nomor pribadi dokter hewan dan bercampur dengan pesan pribadi, obrolan keluarga, serta urusan operasional lainnya.</w:t>
      </w:r>
    </w:p>
    <w:p w14:paraId="2BDBE1FF" w14:textId="77777777" w:rsidR="004225C1" w:rsidRDefault="00000000">
      <w:pPr>
        <w:spacing w:after="120" w:line="360" w:lineRule="auto"/>
        <w:jc w:val="both"/>
      </w:pPr>
      <w:r>
        <w:rPr>
          <w:rFonts w:ascii="Times New Roman" w:hAnsi="Times New Roman"/>
          <w:sz w:val="24"/>
        </w:rPr>
        <w:t>5. Waktu tunggu respons tidak menentu, tergantung pada apakah dokter sedang melakukan tindakan operasi di klinik, sedang beristirahat, atau sedang tidak bertugas.</w:t>
      </w:r>
    </w:p>
    <w:p w14:paraId="2D79B13B" w14:textId="77777777" w:rsidR="004225C1" w:rsidRDefault="00000000">
      <w:pPr>
        <w:spacing w:after="120" w:line="360" w:lineRule="auto"/>
        <w:jc w:val="both"/>
      </w:pPr>
      <w:r>
        <w:rPr>
          <w:rFonts w:ascii="Times New Roman" w:hAnsi="Times New Roman"/>
          <w:sz w:val="24"/>
        </w:rPr>
        <w:t>6. Ketika dokter merespons, dokter harus menanyakan informasi dasar hewan secara berulang-ulang melalui chat (seperti jenis hewan, ras, umur pasti, berat badan, serta riwayat vaksinasi dan penyakit terdahulu) karena informasi tersebut tidak tercatat di ruang percakapan.</w:t>
      </w:r>
    </w:p>
    <w:p w14:paraId="3090E3C0" w14:textId="77777777" w:rsidR="004225C1" w:rsidRDefault="00000000">
      <w:pPr>
        <w:spacing w:after="120" w:line="360" w:lineRule="auto"/>
        <w:jc w:val="both"/>
      </w:pPr>
      <w:r>
        <w:rPr>
          <w:rFonts w:ascii="Times New Roman" w:hAnsi="Times New Roman"/>
          <w:sz w:val="24"/>
        </w:rPr>
        <w:t>7. Pemilik hewan mengirimkan deskripsi tambahan atau foto kondisi hewan yang kerap kali memiliki pencahayaan kurang baik atau sudut pengambilan gambar yang tidak jelas.</w:t>
      </w:r>
    </w:p>
    <w:p w14:paraId="417E02E2" w14:textId="77777777" w:rsidR="004225C1" w:rsidRDefault="00000000">
      <w:pPr>
        <w:spacing w:after="120" w:line="360" w:lineRule="auto"/>
        <w:jc w:val="both"/>
      </w:pPr>
      <w:r>
        <w:rPr>
          <w:rFonts w:ascii="Times New Roman" w:hAnsi="Times New Roman"/>
          <w:sz w:val="24"/>
        </w:rPr>
        <w:t>8. Dokter memberikan saran perawatan rumahan atau menyarankan membawa hewan ke klinik secara tatap muka, namun seluruh hasil diskusi tersebut tidak tercatat ke dalam sistem rekam medis resmi.</w:t>
      </w:r>
    </w:p>
    <w:p w14:paraId="1A41728B" w14:textId="77777777" w:rsidR="004225C1" w:rsidRDefault="00000000">
      <w:pPr>
        <w:spacing w:after="120" w:line="360" w:lineRule="auto"/>
        <w:jc w:val="both"/>
      </w:pPr>
      <w:r>
        <w:rPr>
          <w:rFonts w:ascii="Times New Roman" w:hAnsi="Times New Roman"/>
          <w:sz w:val="24"/>
        </w:rPr>
        <w:lastRenderedPageBreak/>
        <w:t>9. Jika di kemudian hari hewan tersebut mengalami keluhan serupa, dokter dan pemilik hewan harus menelusuri kembali riwayat pesan teks yang panjang dan sering kali sudah terhapus.</w:t>
      </w:r>
    </w:p>
    <w:p w14:paraId="5BD3FB30" w14:textId="77777777" w:rsidR="004225C1" w:rsidRDefault="00000000">
      <w:pPr>
        <w:spacing w:after="120" w:line="360" w:lineRule="auto"/>
        <w:jc w:val="both"/>
      </w:pPr>
      <w:r>
        <w:rPr>
          <w:rFonts w:ascii="Times New Roman" w:hAnsi="Times New Roman"/>
          <w:sz w:val="24"/>
        </w:rPr>
        <w:t>Kelemahan dan risiko utama pada proses bisnis berjalan saat ini meliputi:</w:t>
      </w:r>
    </w:p>
    <w:p w14:paraId="6E583F38" w14:textId="77777777" w:rsidR="004225C1" w:rsidRDefault="00000000">
      <w:pPr>
        <w:spacing w:after="120" w:line="360" w:lineRule="auto"/>
        <w:jc w:val="both"/>
      </w:pPr>
      <w:r>
        <w:rPr>
          <w:rFonts w:ascii="Times New Roman" w:hAnsi="Times New Roman"/>
          <w:sz w:val="24"/>
        </w:rPr>
        <w:t>a. Gangguan Batasan Waktu Kerja: Dokter hewan tidak memiliki mekanisme pemisah antara waktu jam praktik dan waktu istirahat pribadi, sehingga pesan sering masuk pada larut malam tanpa filter urgensi.</w:t>
      </w:r>
    </w:p>
    <w:p w14:paraId="4A7E3EEE" w14:textId="77777777" w:rsidR="004225C1" w:rsidRDefault="00000000">
      <w:pPr>
        <w:spacing w:after="120" w:line="360" w:lineRule="auto"/>
        <w:jc w:val="both"/>
      </w:pPr>
      <w:r>
        <w:rPr>
          <w:rFonts w:ascii="Times New Roman" w:hAnsi="Times New Roman"/>
          <w:sz w:val="24"/>
        </w:rPr>
        <w:t>b. Ketiadaan Konteks Medis Pasien: Data fisik krusial seperti berat badan (yang sangat menentukan dosis obat hewan) dan riwayat vaksinasi kerap tidak diketahui secara akurat di awal konsultasi.</w:t>
      </w:r>
    </w:p>
    <w:p w14:paraId="68410667" w14:textId="77777777" w:rsidR="004225C1" w:rsidRDefault="00000000">
      <w:pPr>
        <w:spacing w:after="120" w:line="360" w:lineRule="auto"/>
        <w:jc w:val="both"/>
      </w:pPr>
      <w:r>
        <w:rPr>
          <w:rFonts w:ascii="Times New Roman" w:hAnsi="Times New Roman"/>
          <w:sz w:val="24"/>
        </w:rPr>
        <w:t>c. Risiko Keterlambatan Kondisi Darurat: Kasus gawat darurat (seperti keracunan akut atau sesak napas berat) berisiko fatal jika pemilik hanya menunggu balasan chat dari dokter yang sedang offline.</w:t>
      </w:r>
    </w:p>
    <w:p w14:paraId="219F845F" w14:textId="77777777" w:rsidR="004225C1" w:rsidRDefault="00000000">
      <w:pPr>
        <w:spacing w:after="120" w:line="360" w:lineRule="auto"/>
        <w:jc w:val="both"/>
      </w:pPr>
      <w:r>
        <w:rPr>
          <w:rFonts w:ascii="Times New Roman" w:hAnsi="Times New Roman"/>
          <w:sz w:val="24"/>
        </w:rPr>
        <w:t>d. Ketiadaan Rekam Medis Terintegrasi: Tidak adanya dokumentasi klinis resmi menyebabkan ketiadaan kontinuitas perawatan (continuity of care) bagi pasien hewan.</w:t>
      </w:r>
    </w:p>
    <w:p w14:paraId="7FA5FA03" w14:textId="77777777" w:rsidR="004225C1" w:rsidRDefault="00000000">
      <w:pPr>
        <w:spacing w:before="240" w:after="120" w:line="360" w:lineRule="auto"/>
      </w:pPr>
      <w:r>
        <w:rPr>
          <w:rFonts w:ascii="Times New Roman" w:hAnsi="Times New Roman"/>
          <w:b/>
          <w:sz w:val="24"/>
        </w:rPr>
        <w:t>3.1.2 Analisis Proses Bisnis Usulan (To-Be)</w:t>
      </w:r>
    </w:p>
    <w:p w14:paraId="1D754C90" w14:textId="77777777" w:rsidR="004225C1" w:rsidRDefault="00000000">
      <w:pPr>
        <w:spacing w:after="120" w:line="360" w:lineRule="auto"/>
        <w:jc w:val="both"/>
      </w:pPr>
      <w:r>
        <w:rPr>
          <w:rFonts w:ascii="Times New Roman" w:hAnsi="Times New Roman"/>
          <w:sz w:val="24"/>
        </w:rPr>
        <w:t>Untuk mengatasi berbagai kelemahan pada sistem yang sedang berjalan, penelitian ini merancang proses bisnis usulan yang diterapkan ke dalam aplikasi Halopet. Proses bisnis baru ini menstandardisasi alur konsultasi, memisahkan jam operasional dokter, menyediakan data pasien yang terintegrasi, serta menyediakan fitur penapisan awal (triage) otomatis. Alur proses bisnis usulan Halopet dijabarkan sebagai berikut:</w:t>
      </w:r>
    </w:p>
    <w:p w14:paraId="3806F360" w14:textId="77777777" w:rsidR="004225C1" w:rsidRDefault="00000000">
      <w:pPr>
        <w:spacing w:after="120" w:line="360" w:lineRule="auto"/>
        <w:jc w:val="both"/>
      </w:pPr>
      <w:r>
        <w:rPr>
          <w:rFonts w:ascii="Times New Roman" w:hAnsi="Times New Roman"/>
          <w:sz w:val="24"/>
        </w:rPr>
        <w:t>1. Registrasi dan Autentikasi Pengguna: Pemilik hewan dan dokter hewan membuat akun pada aplikasi. Akun dokter hewan diverifikasi melalui nomor Surat Tanda Registrasi Veteriner (STRV) atau Surat Izin Praktik Pelayanan Kesehatan Hewan (SIPH) untuk menjamin legalitas profesi.</w:t>
      </w:r>
    </w:p>
    <w:p w14:paraId="7DB37327" w14:textId="77777777" w:rsidR="004225C1" w:rsidRDefault="00000000">
      <w:pPr>
        <w:spacing w:after="120" w:line="360" w:lineRule="auto"/>
        <w:jc w:val="both"/>
      </w:pPr>
      <w:r>
        <w:rPr>
          <w:rFonts w:ascii="Times New Roman" w:hAnsi="Times New Roman"/>
          <w:sz w:val="24"/>
        </w:rPr>
        <w:lastRenderedPageBreak/>
        <w:t>2. Pengisian Profil Hewan Terpadu: Pemilik hewan mendaftarkan profil hewan peliharaannya (nama, spesies, ras, jenis kelamin, tanggal lahir/umur, perkiraan berat badan, riwayat alergi, status sterilisasi, dan buku vaksinasi digital). Data ini tersimpan permanen di database lokal perangkat.</w:t>
      </w:r>
    </w:p>
    <w:p w14:paraId="685591BB" w14:textId="77777777" w:rsidR="004225C1" w:rsidRDefault="00000000">
      <w:pPr>
        <w:spacing w:after="120" w:line="360" w:lineRule="auto"/>
        <w:jc w:val="both"/>
      </w:pPr>
      <w:r>
        <w:rPr>
          <w:rFonts w:ascii="Times New Roman" w:hAnsi="Times New Roman"/>
          <w:sz w:val="24"/>
        </w:rPr>
        <w:t>3. Pemilihan Kategori Layanan dan Penapisan Awal (Triage): Saat hewan sakit, pemilik memilih kategori layanan klinis (Kesehatan Umum, Kulit dan Bulu, Pencernaan, Nutrisi, Perilaku, atau Vaksinasi) dan menjawab kuesioner gejala awal.</w:t>
      </w:r>
    </w:p>
    <w:p w14:paraId="35C4A8CC" w14:textId="77777777" w:rsidR="004225C1" w:rsidRDefault="00000000">
      <w:pPr>
        <w:spacing w:after="120" w:line="360" w:lineRule="auto"/>
        <w:jc w:val="both"/>
      </w:pPr>
      <w:r>
        <w:rPr>
          <w:rFonts w:ascii="Times New Roman" w:hAnsi="Times New Roman"/>
          <w:sz w:val="24"/>
        </w:rPr>
        <w:t>4. Deteksi Kondisi Darurat (Emergency Screening): Jika jawaban penapisan mengindikasikan kondisi gawat darurat (misal: perdarahan hebat, kejang berulang, tidak sadarkan diri), sistem secara otomatis menghentikan alur telemedicine dan mengarahkan pemilik ke fitur rujukan darurat dengan menampilkan peta klinik hewan 24 jam terdekat berbasis geolokasi Google Maps.</w:t>
      </w:r>
    </w:p>
    <w:p w14:paraId="548C693C" w14:textId="77777777" w:rsidR="004225C1" w:rsidRDefault="00000000">
      <w:pPr>
        <w:spacing w:after="120" w:line="360" w:lineRule="auto"/>
        <w:jc w:val="both"/>
      </w:pPr>
      <w:r>
        <w:rPr>
          <w:rFonts w:ascii="Times New Roman" w:hAnsi="Times New Roman"/>
          <w:sz w:val="24"/>
        </w:rPr>
        <w:t>5. Pemilihan Dokter dan Penjadwalan Konsultasi: Jika kondisi tergolong non-darurat dan memenuhi syarat konsultasi jarak jauh, pemilik hewan melihat daftar dokter yang sedang berstatus 'Online' atau memiliki jadwal praktik aktif, lengkap dengan informasi spesialisasi, ulasan, dan tarif konsultasi, kemudian melakukan pemesanan (booking).</w:t>
      </w:r>
    </w:p>
    <w:p w14:paraId="29ADF572" w14:textId="77777777" w:rsidR="004225C1" w:rsidRDefault="00000000">
      <w:pPr>
        <w:spacing w:after="120" w:line="360" w:lineRule="auto"/>
        <w:jc w:val="both"/>
      </w:pPr>
      <w:r>
        <w:rPr>
          <w:rFonts w:ascii="Times New Roman" w:hAnsi="Times New Roman"/>
          <w:sz w:val="24"/>
        </w:rPr>
        <w:t>6. Sesi Konsultasi Chat Real-Time dengan Konteks Pasien: Sesi konsultasi dimulai secara resmi. Pada layar obrolan dokter, kartu identitas dan profil lengkap hewan peliharaan terpampang secara otomatis di bagian atas/samping layar chat. Dokter dapat membaca data umur dan berat badan hewan tanpa perlu keluar dari ruang percakapan. Pemilik dapat mengirimkan pesan teks, foto ruam/luka beresolusi jelas, dan video singkat perilaku hewan.</w:t>
      </w:r>
    </w:p>
    <w:p w14:paraId="11ADD74E" w14:textId="77777777" w:rsidR="004225C1" w:rsidRDefault="00000000">
      <w:pPr>
        <w:spacing w:after="120" w:line="360" w:lineRule="auto"/>
        <w:jc w:val="both"/>
      </w:pPr>
      <w:r>
        <w:rPr>
          <w:rFonts w:ascii="Times New Roman" w:hAnsi="Times New Roman"/>
          <w:sz w:val="24"/>
        </w:rPr>
        <w:t>7. Penyusunan Catatan Konsultasi dan Resep Digital Terbatas: Di akhir sesi, dokter menutup konsultasi secara formal dan mengisi formulir ringkasan medis berupa keluhan utama, dugaan asesmen sementara, anjuran perawatan rumahan, serta resep digital. Resep digital dibatasi secara ketat hanya untuk obat bebas terbatas, obat cacing, obat kutu, atau vitamin/suplemen guna mematuhi etika VCPR.</w:t>
      </w:r>
    </w:p>
    <w:p w14:paraId="55298A5A" w14:textId="77777777" w:rsidR="004225C1" w:rsidRDefault="00000000">
      <w:pPr>
        <w:spacing w:after="120" w:line="360" w:lineRule="auto"/>
        <w:jc w:val="both"/>
      </w:pPr>
      <w:r>
        <w:rPr>
          <w:rFonts w:ascii="Times New Roman" w:hAnsi="Times New Roman"/>
          <w:sz w:val="24"/>
        </w:rPr>
        <w:lastRenderedPageBreak/>
        <w:t>8. Penyimpanan Rekam Medis Otomatis: Seluruh rangkuman sesi konsultasi, catatan anjuran dokter, dan resep digital secara otomatis terarsip ke dalam menu Rekam Medis pada akun pemilik dan akun dokter, sehingga dapat dibuka kembali dengan mudah pada sesi konsultasi di masa mendatang.</w:t>
      </w:r>
    </w:p>
    <w:p w14:paraId="35AD6F52" w14:textId="77777777" w:rsidR="004225C1" w:rsidRDefault="00000000">
      <w:pPr>
        <w:spacing w:before="240" w:after="120" w:line="360" w:lineRule="auto"/>
      </w:pPr>
      <w:r>
        <w:rPr>
          <w:rFonts w:ascii="Times New Roman" w:hAnsi="Times New Roman"/>
          <w:b/>
          <w:sz w:val="24"/>
        </w:rPr>
        <w:t>3.2 Teknik Pengumpulan Data</w:t>
      </w:r>
    </w:p>
    <w:p w14:paraId="59946159" w14:textId="77777777" w:rsidR="004225C1" w:rsidRDefault="00000000">
      <w:pPr>
        <w:spacing w:after="120" w:line="360" w:lineRule="auto"/>
        <w:jc w:val="both"/>
      </w:pPr>
      <w:r>
        <w:rPr>
          <w:rFonts w:ascii="Times New Roman" w:hAnsi="Times New Roman"/>
          <w:sz w:val="24"/>
        </w:rPr>
        <w:t>Pengumpulan data dalam penelitian ini dilakukan untuk menggali kebutuhan fungsional, batasan operasional, dan ekspektasi pengguna secara empiris dari sudut pandang pemangku kepentingan utama (stakeholders), yaitu dokter hewan dan pemilik hewan peliharaan. Pendekatan yang digunakan adalah penelitian kualitatif dengan teknik Wawancara Mendalam Semi-Terstruktur (In-Depth Semi-Structured Interview).</w:t>
      </w:r>
    </w:p>
    <w:p w14:paraId="2C6774E4" w14:textId="77777777" w:rsidR="004225C1" w:rsidRDefault="00000000">
      <w:pPr>
        <w:spacing w:after="120" w:line="360" w:lineRule="auto"/>
        <w:jc w:val="both"/>
      </w:pPr>
      <w:r>
        <w:rPr>
          <w:rFonts w:ascii="Times New Roman" w:hAnsi="Times New Roman"/>
          <w:sz w:val="24"/>
        </w:rPr>
        <w:t>Wawancara semi-terstruktur dipilih karena memberikan fleksibilitas bagi peneliti untuk melakukan eksplorasi mendalam (probing) terhadap pengalaman subjektif, alur kerja klinis, serta kendala nyata yang dialami responden, namun tetap berada dalam koridor topik yang terarah melalui panduan wawancara (interview guideline) yang telah disusun sebelumnya. Pendekatan ini sangat efektif untuk mengidentifikasi kebutuhan perangkat lunak di bidang medis yang memiliki sensitivitas etika profesi tinggi.</w:t>
      </w:r>
    </w:p>
    <w:p w14:paraId="17FC1557" w14:textId="77777777" w:rsidR="004225C1" w:rsidRDefault="00000000">
      <w:pPr>
        <w:spacing w:after="120" w:line="360" w:lineRule="auto"/>
        <w:jc w:val="both"/>
      </w:pPr>
      <w:r>
        <w:rPr>
          <w:rFonts w:ascii="Times New Roman" w:hAnsi="Times New Roman"/>
          <w:sz w:val="24"/>
        </w:rPr>
        <w:t>Prosedur pelaksanaan pengumpulan data wawancara dilakukan melalui tahapan berikut:</w:t>
      </w:r>
    </w:p>
    <w:p w14:paraId="3CCB5B29" w14:textId="77777777" w:rsidR="004225C1" w:rsidRDefault="00000000">
      <w:pPr>
        <w:spacing w:after="120" w:line="360" w:lineRule="auto"/>
        <w:jc w:val="both"/>
      </w:pPr>
      <w:r>
        <w:rPr>
          <w:rFonts w:ascii="Times New Roman" w:hAnsi="Times New Roman"/>
          <w:sz w:val="24"/>
        </w:rPr>
        <w:t>1. Tahap Persiapan: Menyusun instrumen pedoman wawancara yang divalidasi berdasarkan studi literatur telemedicine veteriner, menyiapkan lembar persetujuan (informed consent), serta menentukan kriteria responden.</w:t>
      </w:r>
    </w:p>
    <w:p w14:paraId="60750258" w14:textId="77777777" w:rsidR="004225C1" w:rsidRDefault="00000000">
      <w:pPr>
        <w:spacing w:after="120" w:line="360" w:lineRule="auto"/>
        <w:jc w:val="both"/>
      </w:pPr>
      <w:r>
        <w:rPr>
          <w:rFonts w:ascii="Times New Roman" w:hAnsi="Times New Roman"/>
          <w:sz w:val="24"/>
        </w:rPr>
        <w:t xml:space="preserve">2. Tahap Pelaksanaan: Menghubungi calon informan, menyampaikan maksud dan tujuan akademis penelitian, meminta izin perekaman suara selama sesi wawancara untuk keperluan transkripsi data, serta melangsungkan sesi wawancara selama 15 hingga 30 menit per responden. Wawancara dilakukan baik secara luring (tatap muka </w:t>
      </w:r>
      <w:r>
        <w:rPr>
          <w:rFonts w:ascii="Times New Roman" w:hAnsi="Times New Roman"/>
          <w:sz w:val="24"/>
        </w:rPr>
        <w:lastRenderedPageBreak/>
        <w:t>langsung di klinik hewan) maupun daring melalui telekonferensi video (Google Meet / WhatsApp Call).</w:t>
      </w:r>
    </w:p>
    <w:p w14:paraId="03E7CAA1" w14:textId="77777777" w:rsidR="004225C1" w:rsidRDefault="00000000">
      <w:pPr>
        <w:spacing w:after="120" w:line="360" w:lineRule="auto"/>
        <w:jc w:val="both"/>
      </w:pPr>
      <w:r>
        <w:rPr>
          <w:rFonts w:ascii="Times New Roman" w:hAnsi="Times New Roman"/>
          <w:sz w:val="24"/>
        </w:rPr>
        <w:t>3. Tahap Pengolahan dan Analisis Data: Rekaman audio wawancara ditranskripsikan secara verbatim ke dalam format teks. Selanjutnya, data dianalisis menggunakan metode analisis tematik (thematic analysis) untuk mengelompokkan pernyataan responden ke dalam modul-modul kebutuhan fungsional sistem, batasan etika medis, serta spesifikasi antarmuka pengguna.</w:t>
      </w:r>
    </w:p>
    <w:p w14:paraId="6E55421A" w14:textId="77777777" w:rsidR="004225C1" w:rsidRDefault="00000000">
      <w:pPr>
        <w:spacing w:before="240" w:after="120" w:line="360" w:lineRule="auto"/>
      </w:pPr>
      <w:r>
        <w:rPr>
          <w:rFonts w:ascii="Times New Roman" w:hAnsi="Times New Roman"/>
          <w:b/>
          <w:sz w:val="24"/>
        </w:rPr>
        <w:t>3.3 Deskripsi Responden Penelitian</w:t>
      </w:r>
    </w:p>
    <w:p w14:paraId="57D5C173" w14:textId="77777777" w:rsidR="004225C1" w:rsidRDefault="00000000">
      <w:pPr>
        <w:spacing w:after="120" w:line="360" w:lineRule="auto"/>
        <w:jc w:val="both"/>
      </w:pPr>
      <w:r>
        <w:rPr>
          <w:rFonts w:ascii="Times New Roman" w:hAnsi="Times New Roman"/>
          <w:sz w:val="24"/>
        </w:rPr>
        <w:t>Pemilihan responden dalam penelitian ini menggunakan teknik Purposive Sampling, yaitu pengambilan sampel sumber data dengan pertimbangan dan kriteria tertentu yang relevan dengan domain penelitian. Responden dibagi menjadi dua kelompok utama yang merepresentasikan aktor pengguna akhir aplikasi Halopet, yaitu kelompok Dokter Hewan dan kelompok Pemilik Hewan Peliharaan.</w:t>
      </w:r>
    </w:p>
    <w:p w14:paraId="3E6B4918" w14:textId="77777777" w:rsidR="004225C1" w:rsidRDefault="00000000">
      <w:pPr>
        <w:spacing w:before="240" w:after="120" w:line="360" w:lineRule="auto"/>
      </w:pPr>
      <w:r>
        <w:rPr>
          <w:rFonts w:ascii="Times New Roman" w:hAnsi="Times New Roman"/>
          <w:b/>
          <w:sz w:val="24"/>
        </w:rPr>
        <w:t>3.3.1 Responden Kelompok Dokter Hewan (Veterinarian)</w:t>
      </w:r>
    </w:p>
    <w:p w14:paraId="34E00246" w14:textId="77777777" w:rsidR="004225C1" w:rsidRDefault="00000000">
      <w:pPr>
        <w:spacing w:after="120" w:line="360" w:lineRule="auto"/>
        <w:jc w:val="both"/>
      </w:pPr>
      <w:r>
        <w:rPr>
          <w:rFonts w:ascii="Times New Roman" w:hAnsi="Times New Roman"/>
          <w:sz w:val="24"/>
        </w:rPr>
        <w:t>Kelompok responden dokter hewan dilibatkan untuk memvalidasi alur kerja klinis, batasan diagnosis jarak jauh, parameter data pasien yang wajib diketahui sebelum memberikan saran, etika peresepan obat digital sesuai aturan VCPR, serta format pencatatan rekam medis sederhana. Kriteria inklusi untuk responden dokter hewan adalah sebagai berikut:</w:t>
      </w:r>
    </w:p>
    <w:p w14:paraId="10C40821" w14:textId="77777777" w:rsidR="004225C1" w:rsidRDefault="00000000">
      <w:pPr>
        <w:spacing w:after="120" w:line="360" w:lineRule="auto"/>
        <w:jc w:val="both"/>
      </w:pPr>
      <w:r>
        <w:rPr>
          <w:rFonts w:ascii="Times New Roman" w:hAnsi="Times New Roman"/>
          <w:sz w:val="24"/>
        </w:rPr>
        <w:t>a. Memiliki ijazah Profesi Dokter Hewan (drh.) dan memiliki Surat Tanda Registrasi Veteriner (STRV) serta Surat Izin Pelayanan Kesehatan Hewan (SIPH) yang sah dari Perhimpunan Dokter Hewan Indonesia (PDHI).</w:t>
      </w:r>
    </w:p>
    <w:p w14:paraId="4B78A584" w14:textId="77777777" w:rsidR="004225C1" w:rsidRPr="0083417D" w:rsidRDefault="00000000">
      <w:pPr>
        <w:spacing w:after="120" w:line="360" w:lineRule="auto"/>
        <w:jc w:val="both"/>
        <w:rPr>
          <w:lang w:val="de-DE"/>
        </w:rPr>
      </w:pPr>
      <w:r w:rsidRPr="0083417D">
        <w:rPr>
          <w:rFonts w:ascii="Times New Roman" w:hAnsi="Times New Roman"/>
          <w:sz w:val="24"/>
          <w:lang w:val="de-DE"/>
        </w:rPr>
        <w:t>b. Memiliki pengalaman praktik klinis aktif minimal 2 (dua) tahun pada klinik hewan atau rumah sakit hewan.</w:t>
      </w:r>
    </w:p>
    <w:p w14:paraId="6E729663" w14:textId="77777777" w:rsidR="004225C1" w:rsidRPr="0083417D" w:rsidRDefault="00000000">
      <w:pPr>
        <w:spacing w:after="120" w:line="360" w:lineRule="auto"/>
        <w:jc w:val="both"/>
        <w:rPr>
          <w:lang w:val="de-DE"/>
        </w:rPr>
      </w:pPr>
      <w:r w:rsidRPr="0083417D">
        <w:rPr>
          <w:rFonts w:ascii="Times New Roman" w:hAnsi="Times New Roman"/>
          <w:sz w:val="24"/>
          <w:lang w:val="de-DE"/>
        </w:rPr>
        <w:t>c. Praktik berfokus pada penanganan hewan kecil kesayangan (companion animals), khususnya anjing dan kucing.</w:t>
      </w:r>
    </w:p>
    <w:p w14:paraId="3D004136" w14:textId="77777777" w:rsidR="004225C1" w:rsidRPr="0083417D" w:rsidRDefault="00000000">
      <w:pPr>
        <w:spacing w:after="120" w:line="360" w:lineRule="auto"/>
        <w:jc w:val="both"/>
        <w:rPr>
          <w:lang w:val="de-DE"/>
        </w:rPr>
      </w:pPr>
      <w:r w:rsidRPr="0083417D">
        <w:rPr>
          <w:rFonts w:ascii="Times New Roman" w:hAnsi="Times New Roman"/>
          <w:sz w:val="24"/>
          <w:lang w:val="de-DE"/>
        </w:rPr>
        <w:lastRenderedPageBreak/>
        <w:t>d. Pernah atau terbiasa menerima komunikasi dan pertanyaan medis jarak jauh dari klien/pemilik hewan melalui media digital.</w:t>
      </w:r>
    </w:p>
    <w:p w14:paraId="4DD28829" w14:textId="77777777" w:rsidR="004225C1" w:rsidRPr="0083417D" w:rsidRDefault="00000000">
      <w:pPr>
        <w:spacing w:after="120" w:line="360" w:lineRule="auto"/>
        <w:jc w:val="both"/>
        <w:rPr>
          <w:lang w:val="de-DE"/>
        </w:rPr>
      </w:pPr>
      <w:r w:rsidRPr="0083417D">
        <w:rPr>
          <w:rFonts w:ascii="Times New Roman" w:hAnsi="Times New Roman"/>
          <w:sz w:val="24"/>
          <w:lang w:val="de-DE"/>
        </w:rPr>
        <w:t>Karakteristik demografis responden dokter hewan yang terlibat dalam wawancara analisis kebutuhan dirangkum pada Tabel 3.1.</w:t>
      </w:r>
    </w:p>
    <w:p w14:paraId="20BE7B0B" w14:textId="77777777" w:rsidR="004225C1" w:rsidRDefault="00000000">
      <w:pPr>
        <w:spacing w:after="60" w:line="360" w:lineRule="auto"/>
        <w:jc w:val="both"/>
      </w:pPr>
      <w:r>
        <w:rPr>
          <w:rFonts w:ascii="Times New Roman" w:hAnsi="Times New Roman"/>
          <w:b/>
          <w:sz w:val="24"/>
        </w:rPr>
        <w:t>Tabel 3.1. Profil Responden Dokter Hewan</w:t>
      </w:r>
    </w:p>
    <w:tbl>
      <w:tblPr>
        <w:tblW w:w="0" w:type="auto"/>
        <w:jc w:val="center"/>
        <w:tblLook w:val="04A0" w:firstRow="1" w:lastRow="0" w:firstColumn="1" w:lastColumn="0" w:noHBand="0" w:noVBand="1"/>
      </w:tblPr>
      <w:tblGrid>
        <w:gridCol w:w="1656"/>
        <w:gridCol w:w="1656"/>
        <w:gridCol w:w="1656"/>
        <w:gridCol w:w="1656"/>
        <w:gridCol w:w="1656"/>
      </w:tblGrid>
      <w:tr w:rsidR="004225C1" w14:paraId="0C873A77" w14:textId="77777777">
        <w:trPr>
          <w:jc w:val="center"/>
        </w:trPr>
        <w:tc>
          <w:tcPr>
            <w:tcW w:w="1656" w:type="dxa"/>
            <w:shd w:val="clear" w:color="auto" w:fill="E6EEF8"/>
            <w:vAlign w:val="center"/>
          </w:tcPr>
          <w:p w14:paraId="468308EC" w14:textId="77777777" w:rsidR="004225C1" w:rsidRDefault="00000000">
            <w:pPr>
              <w:spacing w:before="40" w:after="40"/>
              <w:jc w:val="center"/>
            </w:pPr>
            <w:r>
              <w:rPr>
                <w:rFonts w:ascii="Times New Roman" w:hAnsi="Times New Roman"/>
                <w:b/>
                <w:sz w:val="20"/>
              </w:rPr>
              <w:t>Kode</w:t>
            </w:r>
          </w:p>
        </w:tc>
        <w:tc>
          <w:tcPr>
            <w:tcW w:w="1656" w:type="dxa"/>
            <w:shd w:val="clear" w:color="auto" w:fill="E6EEF8"/>
            <w:vAlign w:val="center"/>
          </w:tcPr>
          <w:p w14:paraId="2BFA1ADB" w14:textId="77777777" w:rsidR="004225C1" w:rsidRDefault="00000000">
            <w:pPr>
              <w:spacing w:before="40" w:after="40"/>
              <w:jc w:val="center"/>
            </w:pPr>
            <w:r>
              <w:rPr>
                <w:rFonts w:ascii="Times New Roman" w:hAnsi="Times New Roman"/>
                <w:b/>
                <w:sz w:val="20"/>
              </w:rPr>
              <w:t>Inisial / Gelar</w:t>
            </w:r>
          </w:p>
        </w:tc>
        <w:tc>
          <w:tcPr>
            <w:tcW w:w="1656" w:type="dxa"/>
            <w:shd w:val="clear" w:color="auto" w:fill="E6EEF8"/>
            <w:vAlign w:val="center"/>
          </w:tcPr>
          <w:p w14:paraId="34E50439" w14:textId="77777777" w:rsidR="004225C1" w:rsidRDefault="00000000">
            <w:pPr>
              <w:spacing w:before="40" w:after="40"/>
              <w:jc w:val="center"/>
            </w:pPr>
            <w:r>
              <w:rPr>
                <w:rFonts w:ascii="Times New Roman" w:hAnsi="Times New Roman"/>
                <w:b/>
                <w:sz w:val="20"/>
              </w:rPr>
              <w:t>Lama Praktik</w:t>
            </w:r>
          </w:p>
        </w:tc>
        <w:tc>
          <w:tcPr>
            <w:tcW w:w="1656" w:type="dxa"/>
            <w:shd w:val="clear" w:color="auto" w:fill="E6EEF8"/>
            <w:vAlign w:val="center"/>
          </w:tcPr>
          <w:p w14:paraId="50DFCF2E" w14:textId="77777777" w:rsidR="004225C1" w:rsidRDefault="00000000">
            <w:pPr>
              <w:spacing w:before="40" w:after="40"/>
              <w:jc w:val="center"/>
            </w:pPr>
            <w:r>
              <w:rPr>
                <w:rFonts w:ascii="Times New Roman" w:hAnsi="Times New Roman"/>
                <w:b/>
                <w:sz w:val="20"/>
              </w:rPr>
              <w:t>Jenis Instansi Praktik</w:t>
            </w:r>
          </w:p>
        </w:tc>
        <w:tc>
          <w:tcPr>
            <w:tcW w:w="1656" w:type="dxa"/>
            <w:shd w:val="clear" w:color="auto" w:fill="E6EEF8"/>
            <w:vAlign w:val="center"/>
          </w:tcPr>
          <w:p w14:paraId="351BF4B3" w14:textId="77777777" w:rsidR="004225C1" w:rsidRDefault="00000000">
            <w:pPr>
              <w:spacing w:before="40" w:after="40"/>
              <w:jc w:val="center"/>
            </w:pPr>
            <w:r>
              <w:rPr>
                <w:rFonts w:ascii="Times New Roman" w:hAnsi="Times New Roman"/>
                <w:b/>
                <w:sz w:val="20"/>
              </w:rPr>
              <w:t>Fokus Penanganan Medis</w:t>
            </w:r>
          </w:p>
        </w:tc>
      </w:tr>
      <w:tr w:rsidR="004225C1" w:rsidRPr="0083417D" w14:paraId="6F1E5518" w14:textId="77777777">
        <w:trPr>
          <w:jc w:val="center"/>
        </w:trPr>
        <w:tc>
          <w:tcPr>
            <w:tcW w:w="1656" w:type="dxa"/>
            <w:vAlign w:val="center"/>
          </w:tcPr>
          <w:p w14:paraId="3ADAACFD" w14:textId="77777777" w:rsidR="004225C1" w:rsidRDefault="00000000">
            <w:pPr>
              <w:spacing w:before="40" w:after="40"/>
              <w:jc w:val="center"/>
            </w:pPr>
            <w:r>
              <w:rPr>
                <w:rFonts w:ascii="Times New Roman" w:hAnsi="Times New Roman"/>
                <w:sz w:val="20"/>
              </w:rPr>
              <w:t>DH-01</w:t>
            </w:r>
          </w:p>
        </w:tc>
        <w:tc>
          <w:tcPr>
            <w:tcW w:w="1656" w:type="dxa"/>
            <w:vAlign w:val="center"/>
          </w:tcPr>
          <w:p w14:paraId="722B43DE" w14:textId="77777777" w:rsidR="004225C1" w:rsidRDefault="00000000">
            <w:pPr>
              <w:spacing w:before="40" w:after="40"/>
            </w:pPr>
            <w:r>
              <w:rPr>
                <w:rFonts w:ascii="Times New Roman" w:hAnsi="Times New Roman"/>
                <w:sz w:val="20"/>
              </w:rPr>
              <w:t>drh. A. P., M.Si.</w:t>
            </w:r>
          </w:p>
        </w:tc>
        <w:tc>
          <w:tcPr>
            <w:tcW w:w="1656" w:type="dxa"/>
            <w:vAlign w:val="center"/>
          </w:tcPr>
          <w:p w14:paraId="00D79350" w14:textId="77777777" w:rsidR="004225C1" w:rsidRDefault="00000000">
            <w:pPr>
              <w:spacing w:before="40" w:after="40"/>
              <w:jc w:val="center"/>
            </w:pPr>
            <w:r>
              <w:rPr>
                <w:rFonts w:ascii="Times New Roman" w:hAnsi="Times New Roman"/>
                <w:sz w:val="20"/>
              </w:rPr>
              <w:t>6 Tahun</w:t>
            </w:r>
          </w:p>
        </w:tc>
        <w:tc>
          <w:tcPr>
            <w:tcW w:w="1656" w:type="dxa"/>
            <w:vAlign w:val="center"/>
          </w:tcPr>
          <w:p w14:paraId="693B1AAF" w14:textId="77777777" w:rsidR="004225C1" w:rsidRDefault="00000000">
            <w:pPr>
              <w:spacing w:before="40" w:after="40"/>
            </w:pPr>
            <w:r>
              <w:rPr>
                <w:rFonts w:ascii="Times New Roman" w:hAnsi="Times New Roman"/>
                <w:sz w:val="20"/>
              </w:rPr>
              <w:t>Klinik Hewan Swasta (Surabaya)</w:t>
            </w:r>
          </w:p>
        </w:tc>
        <w:tc>
          <w:tcPr>
            <w:tcW w:w="1656" w:type="dxa"/>
            <w:vAlign w:val="center"/>
          </w:tcPr>
          <w:p w14:paraId="1B7B9560" w14:textId="77777777" w:rsidR="004225C1" w:rsidRPr="0083417D" w:rsidRDefault="00000000">
            <w:pPr>
              <w:spacing w:before="40" w:after="40"/>
              <w:rPr>
                <w:lang w:val="de-DE"/>
              </w:rPr>
            </w:pPr>
            <w:r w:rsidRPr="0083417D">
              <w:rPr>
                <w:rFonts w:ascii="Times New Roman" w:hAnsi="Times New Roman"/>
                <w:sz w:val="20"/>
                <w:lang w:val="de-DE"/>
              </w:rPr>
              <w:t>Penyakit Dalam Hewan Kecil &amp; Bedah</w:t>
            </w:r>
          </w:p>
        </w:tc>
      </w:tr>
      <w:tr w:rsidR="004225C1" w14:paraId="63E31ED1" w14:textId="77777777">
        <w:trPr>
          <w:jc w:val="center"/>
        </w:trPr>
        <w:tc>
          <w:tcPr>
            <w:tcW w:w="1656" w:type="dxa"/>
            <w:vAlign w:val="center"/>
          </w:tcPr>
          <w:p w14:paraId="79B37606" w14:textId="77777777" w:rsidR="004225C1" w:rsidRDefault="00000000">
            <w:pPr>
              <w:spacing w:before="40" w:after="40"/>
              <w:jc w:val="center"/>
            </w:pPr>
            <w:r>
              <w:rPr>
                <w:rFonts w:ascii="Times New Roman" w:hAnsi="Times New Roman"/>
                <w:sz w:val="20"/>
              </w:rPr>
              <w:t>DH-02</w:t>
            </w:r>
          </w:p>
        </w:tc>
        <w:tc>
          <w:tcPr>
            <w:tcW w:w="1656" w:type="dxa"/>
            <w:vAlign w:val="center"/>
          </w:tcPr>
          <w:p w14:paraId="74C3AB34" w14:textId="77777777" w:rsidR="004225C1" w:rsidRDefault="00000000">
            <w:pPr>
              <w:spacing w:before="40" w:after="40"/>
            </w:pPr>
            <w:r>
              <w:rPr>
                <w:rFonts w:ascii="Times New Roman" w:hAnsi="Times New Roman"/>
                <w:sz w:val="20"/>
              </w:rPr>
              <w:t>drh. M. R.</w:t>
            </w:r>
          </w:p>
        </w:tc>
        <w:tc>
          <w:tcPr>
            <w:tcW w:w="1656" w:type="dxa"/>
            <w:vAlign w:val="center"/>
          </w:tcPr>
          <w:p w14:paraId="118BE0CE" w14:textId="77777777" w:rsidR="004225C1" w:rsidRDefault="00000000">
            <w:pPr>
              <w:spacing w:before="40" w:after="40"/>
              <w:jc w:val="center"/>
            </w:pPr>
            <w:r>
              <w:rPr>
                <w:rFonts w:ascii="Times New Roman" w:hAnsi="Times New Roman"/>
                <w:sz w:val="20"/>
              </w:rPr>
              <w:t>3 Tahun</w:t>
            </w:r>
          </w:p>
        </w:tc>
        <w:tc>
          <w:tcPr>
            <w:tcW w:w="1656" w:type="dxa"/>
            <w:vAlign w:val="center"/>
          </w:tcPr>
          <w:p w14:paraId="3E3BFC81" w14:textId="77777777" w:rsidR="004225C1" w:rsidRDefault="00000000">
            <w:pPr>
              <w:spacing w:before="40" w:after="40"/>
            </w:pPr>
            <w:r>
              <w:rPr>
                <w:rFonts w:ascii="Times New Roman" w:hAnsi="Times New Roman"/>
                <w:sz w:val="20"/>
              </w:rPr>
              <w:t>Rumah Sakit Hewan Pendidikan</w:t>
            </w:r>
          </w:p>
        </w:tc>
        <w:tc>
          <w:tcPr>
            <w:tcW w:w="1656" w:type="dxa"/>
            <w:vAlign w:val="center"/>
          </w:tcPr>
          <w:p w14:paraId="1E52A726" w14:textId="77777777" w:rsidR="004225C1" w:rsidRDefault="00000000">
            <w:pPr>
              <w:spacing w:before="40" w:after="40"/>
            </w:pPr>
            <w:r>
              <w:rPr>
                <w:rFonts w:ascii="Times New Roman" w:hAnsi="Times New Roman"/>
                <w:sz w:val="20"/>
              </w:rPr>
              <w:t>Konsultasi Kesehatan Umum &amp; Vaksinasi</w:t>
            </w:r>
          </w:p>
        </w:tc>
      </w:tr>
      <w:tr w:rsidR="004225C1" w14:paraId="055E9D31" w14:textId="77777777">
        <w:trPr>
          <w:jc w:val="center"/>
        </w:trPr>
        <w:tc>
          <w:tcPr>
            <w:tcW w:w="1656" w:type="dxa"/>
            <w:vAlign w:val="center"/>
          </w:tcPr>
          <w:p w14:paraId="1B2212BE" w14:textId="77777777" w:rsidR="004225C1" w:rsidRDefault="00000000">
            <w:pPr>
              <w:spacing w:before="40" w:after="40"/>
              <w:jc w:val="center"/>
            </w:pPr>
            <w:r>
              <w:rPr>
                <w:rFonts w:ascii="Times New Roman" w:hAnsi="Times New Roman"/>
                <w:sz w:val="20"/>
              </w:rPr>
              <w:t>DH-03</w:t>
            </w:r>
          </w:p>
        </w:tc>
        <w:tc>
          <w:tcPr>
            <w:tcW w:w="1656" w:type="dxa"/>
            <w:vAlign w:val="center"/>
          </w:tcPr>
          <w:p w14:paraId="0535BC33" w14:textId="77777777" w:rsidR="004225C1" w:rsidRDefault="00000000">
            <w:pPr>
              <w:spacing w:before="40" w:after="40"/>
            </w:pPr>
            <w:r>
              <w:rPr>
                <w:rFonts w:ascii="Times New Roman" w:hAnsi="Times New Roman"/>
                <w:sz w:val="20"/>
              </w:rPr>
              <w:t>drh. S. N.</w:t>
            </w:r>
          </w:p>
        </w:tc>
        <w:tc>
          <w:tcPr>
            <w:tcW w:w="1656" w:type="dxa"/>
            <w:vAlign w:val="center"/>
          </w:tcPr>
          <w:p w14:paraId="79819457" w14:textId="77777777" w:rsidR="004225C1" w:rsidRDefault="00000000">
            <w:pPr>
              <w:spacing w:before="40" w:after="40"/>
              <w:jc w:val="center"/>
            </w:pPr>
            <w:r>
              <w:rPr>
                <w:rFonts w:ascii="Times New Roman" w:hAnsi="Times New Roman"/>
                <w:sz w:val="20"/>
              </w:rPr>
              <w:t>8 Tahun</w:t>
            </w:r>
          </w:p>
        </w:tc>
        <w:tc>
          <w:tcPr>
            <w:tcW w:w="1656" w:type="dxa"/>
            <w:vAlign w:val="center"/>
          </w:tcPr>
          <w:p w14:paraId="7B24C710" w14:textId="77777777" w:rsidR="004225C1" w:rsidRDefault="00000000">
            <w:pPr>
              <w:spacing w:before="40" w:after="40"/>
            </w:pPr>
            <w:r>
              <w:rPr>
                <w:rFonts w:ascii="Times New Roman" w:hAnsi="Times New Roman"/>
                <w:sz w:val="20"/>
              </w:rPr>
              <w:t>Praktik Mandiri Dokter Hewan</w:t>
            </w:r>
          </w:p>
        </w:tc>
        <w:tc>
          <w:tcPr>
            <w:tcW w:w="1656" w:type="dxa"/>
            <w:vAlign w:val="center"/>
          </w:tcPr>
          <w:p w14:paraId="4CF59B96" w14:textId="77777777" w:rsidR="004225C1" w:rsidRDefault="00000000">
            <w:pPr>
              <w:spacing w:before="40" w:after="40"/>
            </w:pPr>
            <w:r>
              <w:rPr>
                <w:rFonts w:ascii="Times New Roman" w:hAnsi="Times New Roman"/>
                <w:sz w:val="20"/>
              </w:rPr>
              <w:t>Dermatologi &amp; Perawatan Kucing</w:t>
            </w:r>
          </w:p>
        </w:tc>
      </w:tr>
      <w:tr w:rsidR="004225C1" w14:paraId="414C5EC0" w14:textId="77777777">
        <w:trPr>
          <w:jc w:val="center"/>
        </w:trPr>
        <w:tc>
          <w:tcPr>
            <w:tcW w:w="1656" w:type="dxa"/>
            <w:vAlign w:val="center"/>
          </w:tcPr>
          <w:p w14:paraId="19C11028" w14:textId="77777777" w:rsidR="004225C1" w:rsidRDefault="00000000">
            <w:pPr>
              <w:spacing w:before="40" w:after="40"/>
              <w:jc w:val="center"/>
            </w:pPr>
            <w:r>
              <w:rPr>
                <w:rFonts w:ascii="Times New Roman" w:hAnsi="Times New Roman"/>
                <w:sz w:val="20"/>
              </w:rPr>
              <w:t>DH-04</w:t>
            </w:r>
          </w:p>
        </w:tc>
        <w:tc>
          <w:tcPr>
            <w:tcW w:w="1656" w:type="dxa"/>
            <w:vAlign w:val="center"/>
          </w:tcPr>
          <w:p w14:paraId="1E95A095" w14:textId="77777777" w:rsidR="004225C1" w:rsidRDefault="00000000">
            <w:pPr>
              <w:spacing w:before="40" w:after="40"/>
            </w:pPr>
            <w:r>
              <w:rPr>
                <w:rFonts w:ascii="Times New Roman" w:hAnsi="Times New Roman"/>
                <w:sz w:val="20"/>
              </w:rPr>
              <w:t>drh. F. K.</w:t>
            </w:r>
          </w:p>
        </w:tc>
        <w:tc>
          <w:tcPr>
            <w:tcW w:w="1656" w:type="dxa"/>
            <w:vAlign w:val="center"/>
          </w:tcPr>
          <w:p w14:paraId="6D3E23A2" w14:textId="77777777" w:rsidR="004225C1" w:rsidRDefault="00000000">
            <w:pPr>
              <w:spacing w:before="40" w:after="40"/>
              <w:jc w:val="center"/>
            </w:pPr>
            <w:r>
              <w:rPr>
                <w:rFonts w:ascii="Times New Roman" w:hAnsi="Times New Roman"/>
                <w:sz w:val="20"/>
              </w:rPr>
              <w:t>4 Tahun</w:t>
            </w:r>
          </w:p>
        </w:tc>
        <w:tc>
          <w:tcPr>
            <w:tcW w:w="1656" w:type="dxa"/>
            <w:vAlign w:val="center"/>
          </w:tcPr>
          <w:p w14:paraId="03E9DDD7" w14:textId="77777777" w:rsidR="004225C1" w:rsidRDefault="00000000">
            <w:pPr>
              <w:spacing w:before="40" w:after="40"/>
            </w:pPr>
            <w:r>
              <w:rPr>
                <w:rFonts w:ascii="Times New Roman" w:hAnsi="Times New Roman"/>
                <w:sz w:val="20"/>
              </w:rPr>
              <w:t>Klinik Hewan 24 Jam</w:t>
            </w:r>
          </w:p>
        </w:tc>
        <w:tc>
          <w:tcPr>
            <w:tcW w:w="1656" w:type="dxa"/>
            <w:vAlign w:val="center"/>
          </w:tcPr>
          <w:p w14:paraId="3DF02871" w14:textId="77777777" w:rsidR="004225C1" w:rsidRDefault="00000000">
            <w:pPr>
              <w:spacing w:before="40" w:after="40"/>
            </w:pPr>
            <w:r>
              <w:rPr>
                <w:rFonts w:ascii="Times New Roman" w:hAnsi="Times New Roman"/>
                <w:sz w:val="20"/>
              </w:rPr>
              <w:t>Triase Medis &amp; Penanganan Darurat</w:t>
            </w:r>
          </w:p>
        </w:tc>
      </w:tr>
    </w:tbl>
    <w:p w14:paraId="29DBD494" w14:textId="77777777" w:rsidR="004225C1" w:rsidRDefault="004225C1">
      <w:pPr>
        <w:spacing w:after="120" w:line="360" w:lineRule="auto"/>
        <w:jc w:val="both"/>
      </w:pPr>
    </w:p>
    <w:p w14:paraId="7176E9A9" w14:textId="77777777" w:rsidR="004225C1" w:rsidRDefault="00000000">
      <w:pPr>
        <w:spacing w:before="240" w:after="120" w:line="360" w:lineRule="auto"/>
      </w:pPr>
      <w:r>
        <w:rPr>
          <w:rFonts w:ascii="Times New Roman" w:hAnsi="Times New Roman"/>
          <w:b/>
          <w:sz w:val="24"/>
        </w:rPr>
        <w:t>3.3.2 Responden Kelompok Pemilik Hewan Peliharaan (Pet Owner)</w:t>
      </w:r>
    </w:p>
    <w:p w14:paraId="79EEE590" w14:textId="77777777" w:rsidR="004225C1" w:rsidRDefault="00000000">
      <w:pPr>
        <w:spacing w:after="120" w:line="360" w:lineRule="auto"/>
        <w:jc w:val="both"/>
      </w:pPr>
      <w:r>
        <w:rPr>
          <w:rFonts w:ascii="Times New Roman" w:hAnsi="Times New Roman"/>
          <w:sz w:val="24"/>
        </w:rPr>
        <w:t>Kelompok responden pemilik hewan peliharaan dilibatkan untuk menggali kendala nyata yang dihadapi saat hewan sakit di rumah, kebiasaan mencari pertolongan medis, preferensi fitur komunikasi, serta harapan terhadap kemudahan penggunaan aplikasi. Kriteria inklusi untuk responden pemilik hewan meliputi:</w:t>
      </w:r>
    </w:p>
    <w:p w14:paraId="5CE9B82D" w14:textId="77777777" w:rsidR="004225C1" w:rsidRDefault="00000000">
      <w:pPr>
        <w:spacing w:after="120" w:line="360" w:lineRule="auto"/>
        <w:jc w:val="both"/>
      </w:pPr>
      <w:r>
        <w:rPr>
          <w:rFonts w:ascii="Times New Roman" w:hAnsi="Times New Roman"/>
          <w:sz w:val="24"/>
        </w:rPr>
        <w:t>a. Memelihara dan merawat secara mandiri setidaknya 1 (satu) ekor anjing atau kucing di tempat tinggalnya.</w:t>
      </w:r>
    </w:p>
    <w:p w14:paraId="0D4B81B9" w14:textId="77777777" w:rsidR="004225C1" w:rsidRDefault="00000000">
      <w:pPr>
        <w:spacing w:after="120" w:line="360" w:lineRule="auto"/>
        <w:jc w:val="both"/>
      </w:pPr>
      <w:r>
        <w:rPr>
          <w:rFonts w:ascii="Times New Roman" w:hAnsi="Times New Roman"/>
          <w:sz w:val="24"/>
        </w:rPr>
        <w:t>b. Berdomisili di area perkotaan (Surabaya dan sekitarnya) yang memiliki akses jaringan internet seluler.</w:t>
      </w:r>
    </w:p>
    <w:p w14:paraId="24BC54D9" w14:textId="77777777" w:rsidR="004225C1" w:rsidRDefault="00000000">
      <w:pPr>
        <w:spacing w:after="120" w:line="360" w:lineRule="auto"/>
        <w:jc w:val="both"/>
      </w:pPr>
      <w:r>
        <w:rPr>
          <w:rFonts w:ascii="Times New Roman" w:hAnsi="Times New Roman"/>
          <w:sz w:val="24"/>
        </w:rPr>
        <w:t>c. Aktif menggunakan smartphone berbasis Android atau iOS dalam kegiatan sehari-hari.</w:t>
      </w:r>
    </w:p>
    <w:p w14:paraId="680FDCF9" w14:textId="77777777" w:rsidR="004225C1" w:rsidRDefault="00000000">
      <w:pPr>
        <w:spacing w:after="120" w:line="360" w:lineRule="auto"/>
        <w:jc w:val="both"/>
      </w:pPr>
      <w:r>
        <w:rPr>
          <w:rFonts w:ascii="Times New Roman" w:hAnsi="Times New Roman"/>
          <w:sz w:val="24"/>
        </w:rPr>
        <w:lastRenderedPageBreak/>
        <w:t>d. Pernah mengalami kendala saat hewan peliharaan sakit (misalnya klinik tutup pada malam hari, jarak klinik jauh, atau hewan stres berontak saat dibawa perjalanan).</w:t>
      </w:r>
    </w:p>
    <w:p w14:paraId="439D3BFC" w14:textId="77777777" w:rsidR="004225C1" w:rsidRPr="0083417D" w:rsidRDefault="00000000">
      <w:pPr>
        <w:spacing w:after="120" w:line="360" w:lineRule="auto"/>
        <w:jc w:val="both"/>
        <w:rPr>
          <w:lang w:val="de-DE"/>
        </w:rPr>
      </w:pPr>
      <w:r w:rsidRPr="0083417D">
        <w:rPr>
          <w:rFonts w:ascii="Times New Roman" w:hAnsi="Times New Roman"/>
          <w:sz w:val="24"/>
          <w:lang w:val="de-DE"/>
        </w:rPr>
        <w:t>Karakteristik demografis responden pemilik hewan peliharaan yang diwawancarai dirangkum pada Tabel 3.2.</w:t>
      </w:r>
    </w:p>
    <w:p w14:paraId="0213123C" w14:textId="77777777" w:rsidR="004225C1" w:rsidRPr="0083417D" w:rsidRDefault="00000000">
      <w:pPr>
        <w:spacing w:after="60" w:line="360" w:lineRule="auto"/>
        <w:jc w:val="both"/>
        <w:rPr>
          <w:lang w:val="de-DE"/>
        </w:rPr>
      </w:pPr>
      <w:r w:rsidRPr="0083417D">
        <w:rPr>
          <w:rFonts w:ascii="Times New Roman" w:hAnsi="Times New Roman"/>
          <w:b/>
          <w:sz w:val="24"/>
          <w:lang w:val="de-DE"/>
        </w:rPr>
        <w:t>Tabel 3.2. Profil Responden Pemilik Hewan Peliharaan</w:t>
      </w:r>
    </w:p>
    <w:tbl>
      <w:tblPr>
        <w:tblW w:w="0" w:type="auto"/>
        <w:jc w:val="center"/>
        <w:tblLook w:val="04A0" w:firstRow="1" w:lastRow="0" w:firstColumn="1" w:lastColumn="0" w:noHBand="0" w:noVBand="1"/>
      </w:tblPr>
      <w:tblGrid>
        <w:gridCol w:w="1656"/>
        <w:gridCol w:w="1656"/>
        <w:gridCol w:w="1656"/>
        <w:gridCol w:w="1656"/>
        <w:gridCol w:w="1656"/>
      </w:tblGrid>
      <w:tr w:rsidR="004225C1" w14:paraId="22056836" w14:textId="77777777">
        <w:trPr>
          <w:jc w:val="center"/>
        </w:trPr>
        <w:tc>
          <w:tcPr>
            <w:tcW w:w="1656" w:type="dxa"/>
            <w:shd w:val="clear" w:color="auto" w:fill="E6EEF8"/>
            <w:vAlign w:val="center"/>
          </w:tcPr>
          <w:p w14:paraId="30AF398D" w14:textId="77777777" w:rsidR="004225C1" w:rsidRDefault="00000000">
            <w:pPr>
              <w:spacing w:before="40" w:after="40"/>
              <w:jc w:val="center"/>
            </w:pPr>
            <w:r>
              <w:rPr>
                <w:rFonts w:ascii="Times New Roman" w:hAnsi="Times New Roman"/>
                <w:b/>
                <w:sz w:val="20"/>
              </w:rPr>
              <w:t>Kode</w:t>
            </w:r>
          </w:p>
        </w:tc>
        <w:tc>
          <w:tcPr>
            <w:tcW w:w="1656" w:type="dxa"/>
            <w:shd w:val="clear" w:color="auto" w:fill="E6EEF8"/>
            <w:vAlign w:val="center"/>
          </w:tcPr>
          <w:p w14:paraId="4D3FA114" w14:textId="77777777" w:rsidR="004225C1" w:rsidRDefault="00000000">
            <w:pPr>
              <w:spacing w:before="40" w:after="40"/>
              <w:jc w:val="center"/>
            </w:pPr>
            <w:r>
              <w:rPr>
                <w:rFonts w:ascii="Times New Roman" w:hAnsi="Times New Roman"/>
                <w:b/>
                <w:sz w:val="20"/>
              </w:rPr>
              <w:t>Inisial</w:t>
            </w:r>
          </w:p>
        </w:tc>
        <w:tc>
          <w:tcPr>
            <w:tcW w:w="1656" w:type="dxa"/>
            <w:shd w:val="clear" w:color="auto" w:fill="E6EEF8"/>
            <w:vAlign w:val="center"/>
          </w:tcPr>
          <w:p w14:paraId="1D13585B" w14:textId="77777777" w:rsidR="004225C1" w:rsidRDefault="00000000">
            <w:pPr>
              <w:spacing w:before="40" w:after="40"/>
              <w:jc w:val="center"/>
            </w:pPr>
            <w:r>
              <w:rPr>
                <w:rFonts w:ascii="Times New Roman" w:hAnsi="Times New Roman"/>
                <w:b/>
                <w:sz w:val="20"/>
              </w:rPr>
              <w:t>Jenis &amp; Jumlah Hewan</w:t>
            </w:r>
          </w:p>
        </w:tc>
        <w:tc>
          <w:tcPr>
            <w:tcW w:w="1656" w:type="dxa"/>
            <w:shd w:val="clear" w:color="auto" w:fill="E6EEF8"/>
            <w:vAlign w:val="center"/>
          </w:tcPr>
          <w:p w14:paraId="0A31579B" w14:textId="77777777" w:rsidR="004225C1" w:rsidRDefault="00000000">
            <w:pPr>
              <w:spacing w:before="40" w:after="40"/>
              <w:jc w:val="center"/>
            </w:pPr>
            <w:r>
              <w:rPr>
                <w:rFonts w:ascii="Times New Roman" w:hAnsi="Times New Roman"/>
                <w:b/>
                <w:sz w:val="20"/>
              </w:rPr>
              <w:t>Pekerjaan / Aktivitas</w:t>
            </w:r>
          </w:p>
        </w:tc>
        <w:tc>
          <w:tcPr>
            <w:tcW w:w="1656" w:type="dxa"/>
            <w:shd w:val="clear" w:color="auto" w:fill="E6EEF8"/>
            <w:vAlign w:val="center"/>
          </w:tcPr>
          <w:p w14:paraId="21FA7FCC" w14:textId="77777777" w:rsidR="004225C1" w:rsidRDefault="00000000">
            <w:pPr>
              <w:spacing w:before="40" w:after="40"/>
              <w:jc w:val="center"/>
            </w:pPr>
            <w:r>
              <w:rPr>
                <w:rFonts w:ascii="Times New Roman" w:hAnsi="Times New Roman"/>
                <w:b/>
                <w:sz w:val="20"/>
              </w:rPr>
              <w:t>Pengalaman Konsultasi Online</w:t>
            </w:r>
          </w:p>
        </w:tc>
      </w:tr>
      <w:tr w:rsidR="004225C1" w14:paraId="59DA5E1F" w14:textId="77777777">
        <w:trPr>
          <w:jc w:val="center"/>
        </w:trPr>
        <w:tc>
          <w:tcPr>
            <w:tcW w:w="1656" w:type="dxa"/>
            <w:vAlign w:val="center"/>
          </w:tcPr>
          <w:p w14:paraId="447BB4D0" w14:textId="77777777" w:rsidR="004225C1" w:rsidRDefault="00000000">
            <w:pPr>
              <w:spacing w:before="40" w:after="40"/>
              <w:jc w:val="center"/>
            </w:pPr>
            <w:r>
              <w:rPr>
                <w:rFonts w:ascii="Times New Roman" w:hAnsi="Times New Roman"/>
                <w:sz w:val="20"/>
              </w:rPr>
              <w:t>PH-01</w:t>
            </w:r>
          </w:p>
        </w:tc>
        <w:tc>
          <w:tcPr>
            <w:tcW w:w="1656" w:type="dxa"/>
            <w:vAlign w:val="center"/>
          </w:tcPr>
          <w:p w14:paraId="58D45731" w14:textId="77777777" w:rsidR="004225C1" w:rsidRDefault="00000000">
            <w:pPr>
              <w:spacing w:before="40" w:after="40"/>
            </w:pPr>
            <w:r>
              <w:rPr>
                <w:rFonts w:ascii="Times New Roman" w:hAnsi="Times New Roman"/>
                <w:sz w:val="20"/>
              </w:rPr>
              <w:t>Sdri. K. W.</w:t>
            </w:r>
          </w:p>
        </w:tc>
        <w:tc>
          <w:tcPr>
            <w:tcW w:w="1656" w:type="dxa"/>
            <w:vAlign w:val="center"/>
          </w:tcPr>
          <w:p w14:paraId="6521E584" w14:textId="77777777" w:rsidR="004225C1" w:rsidRDefault="00000000">
            <w:pPr>
              <w:spacing w:before="40" w:after="40"/>
              <w:jc w:val="center"/>
            </w:pPr>
            <w:r>
              <w:rPr>
                <w:rFonts w:ascii="Times New Roman" w:hAnsi="Times New Roman"/>
                <w:sz w:val="20"/>
              </w:rPr>
              <w:t>2 Ekor Kucing Domestik</w:t>
            </w:r>
          </w:p>
        </w:tc>
        <w:tc>
          <w:tcPr>
            <w:tcW w:w="1656" w:type="dxa"/>
            <w:vAlign w:val="center"/>
          </w:tcPr>
          <w:p w14:paraId="606ED650" w14:textId="77777777" w:rsidR="004225C1" w:rsidRDefault="00000000">
            <w:pPr>
              <w:spacing w:before="40" w:after="40"/>
            </w:pPr>
            <w:r>
              <w:rPr>
                <w:rFonts w:ascii="Times New Roman" w:hAnsi="Times New Roman"/>
                <w:sz w:val="20"/>
              </w:rPr>
              <w:t>Karyawan Swasta</w:t>
            </w:r>
          </w:p>
        </w:tc>
        <w:tc>
          <w:tcPr>
            <w:tcW w:w="1656" w:type="dxa"/>
            <w:vAlign w:val="center"/>
          </w:tcPr>
          <w:p w14:paraId="1720A158" w14:textId="77777777" w:rsidR="004225C1" w:rsidRDefault="00000000">
            <w:pPr>
              <w:spacing w:before="40" w:after="40"/>
            </w:pPr>
            <w:r>
              <w:rPr>
                <w:rFonts w:ascii="Times New Roman" w:hAnsi="Times New Roman"/>
                <w:sz w:val="20"/>
              </w:rPr>
              <w:t>Pernah via WhatsApp pribadi dokter</w:t>
            </w:r>
          </w:p>
        </w:tc>
      </w:tr>
      <w:tr w:rsidR="004225C1" w:rsidRPr="0083417D" w14:paraId="5A80387B" w14:textId="77777777">
        <w:trPr>
          <w:jc w:val="center"/>
        </w:trPr>
        <w:tc>
          <w:tcPr>
            <w:tcW w:w="1656" w:type="dxa"/>
            <w:vAlign w:val="center"/>
          </w:tcPr>
          <w:p w14:paraId="2959AB19" w14:textId="77777777" w:rsidR="004225C1" w:rsidRDefault="00000000">
            <w:pPr>
              <w:spacing w:before="40" w:after="40"/>
              <w:jc w:val="center"/>
            </w:pPr>
            <w:r>
              <w:rPr>
                <w:rFonts w:ascii="Times New Roman" w:hAnsi="Times New Roman"/>
                <w:sz w:val="20"/>
              </w:rPr>
              <w:t>PH-02</w:t>
            </w:r>
          </w:p>
        </w:tc>
        <w:tc>
          <w:tcPr>
            <w:tcW w:w="1656" w:type="dxa"/>
            <w:vAlign w:val="center"/>
          </w:tcPr>
          <w:p w14:paraId="70059DC5" w14:textId="77777777" w:rsidR="004225C1" w:rsidRDefault="00000000">
            <w:pPr>
              <w:spacing w:before="40" w:after="40"/>
            </w:pPr>
            <w:r>
              <w:rPr>
                <w:rFonts w:ascii="Times New Roman" w:hAnsi="Times New Roman"/>
                <w:sz w:val="20"/>
              </w:rPr>
              <w:t>Bpk. B. T.</w:t>
            </w:r>
          </w:p>
        </w:tc>
        <w:tc>
          <w:tcPr>
            <w:tcW w:w="1656" w:type="dxa"/>
            <w:vAlign w:val="center"/>
          </w:tcPr>
          <w:p w14:paraId="2282778B" w14:textId="77777777" w:rsidR="004225C1" w:rsidRDefault="00000000">
            <w:pPr>
              <w:spacing w:before="40" w:after="40"/>
              <w:jc w:val="center"/>
            </w:pPr>
            <w:r>
              <w:rPr>
                <w:rFonts w:ascii="Times New Roman" w:hAnsi="Times New Roman"/>
                <w:sz w:val="20"/>
              </w:rPr>
              <w:t>1 Ekor Anjing Golden Retriever</w:t>
            </w:r>
          </w:p>
        </w:tc>
        <w:tc>
          <w:tcPr>
            <w:tcW w:w="1656" w:type="dxa"/>
            <w:vAlign w:val="center"/>
          </w:tcPr>
          <w:p w14:paraId="0230D569" w14:textId="77777777" w:rsidR="004225C1" w:rsidRDefault="00000000">
            <w:pPr>
              <w:spacing w:before="40" w:after="40"/>
            </w:pPr>
            <w:r>
              <w:rPr>
                <w:rFonts w:ascii="Times New Roman" w:hAnsi="Times New Roman"/>
                <w:sz w:val="20"/>
              </w:rPr>
              <w:t>Wiraswasta</w:t>
            </w:r>
          </w:p>
        </w:tc>
        <w:tc>
          <w:tcPr>
            <w:tcW w:w="1656" w:type="dxa"/>
            <w:vAlign w:val="center"/>
          </w:tcPr>
          <w:p w14:paraId="2677BC51" w14:textId="77777777" w:rsidR="004225C1" w:rsidRPr="0083417D" w:rsidRDefault="00000000">
            <w:pPr>
              <w:spacing w:before="40" w:after="40"/>
              <w:rPr>
                <w:lang w:val="de-DE"/>
              </w:rPr>
            </w:pPr>
            <w:r w:rsidRPr="0083417D">
              <w:rPr>
                <w:rFonts w:ascii="Times New Roman" w:hAnsi="Times New Roman"/>
                <w:sz w:val="20"/>
                <w:lang w:val="de-DE"/>
              </w:rPr>
              <w:t>Pernah mencari info mandiri di internet</w:t>
            </w:r>
          </w:p>
        </w:tc>
      </w:tr>
      <w:tr w:rsidR="004225C1" w:rsidRPr="0083417D" w14:paraId="1EAF89A4" w14:textId="77777777">
        <w:trPr>
          <w:jc w:val="center"/>
        </w:trPr>
        <w:tc>
          <w:tcPr>
            <w:tcW w:w="1656" w:type="dxa"/>
            <w:vAlign w:val="center"/>
          </w:tcPr>
          <w:p w14:paraId="0403BB5A" w14:textId="77777777" w:rsidR="004225C1" w:rsidRDefault="00000000">
            <w:pPr>
              <w:spacing w:before="40" w:after="40"/>
              <w:jc w:val="center"/>
            </w:pPr>
            <w:r>
              <w:rPr>
                <w:rFonts w:ascii="Times New Roman" w:hAnsi="Times New Roman"/>
                <w:sz w:val="20"/>
              </w:rPr>
              <w:t>PH-03</w:t>
            </w:r>
          </w:p>
        </w:tc>
        <w:tc>
          <w:tcPr>
            <w:tcW w:w="1656" w:type="dxa"/>
            <w:vAlign w:val="center"/>
          </w:tcPr>
          <w:p w14:paraId="1E37180E" w14:textId="77777777" w:rsidR="004225C1" w:rsidRDefault="00000000">
            <w:pPr>
              <w:spacing w:before="40" w:after="40"/>
            </w:pPr>
            <w:r>
              <w:rPr>
                <w:rFonts w:ascii="Times New Roman" w:hAnsi="Times New Roman"/>
                <w:sz w:val="20"/>
              </w:rPr>
              <w:t>Ibu R. M.</w:t>
            </w:r>
          </w:p>
        </w:tc>
        <w:tc>
          <w:tcPr>
            <w:tcW w:w="1656" w:type="dxa"/>
            <w:vAlign w:val="center"/>
          </w:tcPr>
          <w:p w14:paraId="42A298F1" w14:textId="77777777" w:rsidR="004225C1" w:rsidRDefault="00000000">
            <w:pPr>
              <w:spacing w:before="40" w:after="40"/>
              <w:jc w:val="center"/>
            </w:pPr>
            <w:r>
              <w:rPr>
                <w:rFonts w:ascii="Times New Roman" w:hAnsi="Times New Roman"/>
                <w:sz w:val="20"/>
              </w:rPr>
              <w:t>4 Ekor Kucing Ras (Persia)</w:t>
            </w:r>
          </w:p>
        </w:tc>
        <w:tc>
          <w:tcPr>
            <w:tcW w:w="1656" w:type="dxa"/>
            <w:vAlign w:val="center"/>
          </w:tcPr>
          <w:p w14:paraId="72D236CE" w14:textId="77777777" w:rsidR="004225C1" w:rsidRDefault="00000000">
            <w:pPr>
              <w:spacing w:before="40" w:after="40"/>
            </w:pPr>
            <w:r>
              <w:rPr>
                <w:rFonts w:ascii="Times New Roman" w:hAnsi="Times New Roman"/>
                <w:sz w:val="20"/>
              </w:rPr>
              <w:t>Ibu Rumah Tangga</w:t>
            </w:r>
          </w:p>
        </w:tc>
        <w:tc>
          <w:tcPr>
            <w:tcW w:w="1656" w:type="dxa"/>
            <w:vAlign w:val="center"/>
          </w:tcPr>
          <w:p w14:paraId="058D7433" w14:textId="77777777" w:rsidR="004225C1" w:rsidRPr="0083417D" w:rsidRDefault="00000000">
            <w:pPr>
              <w:spacing w:before="40" w:after="40"/>
              <w:rPr>
                <w:lang w:val="de-DE"/>
              </w:rPr>
            </w:pPr>
            <w:r w:rsidRPr="0083417D">
              <w:rPr>
                <w:rFonts w:ascii="Times New Roman" w:hAnsi="Times New Roman"/>
                <w:sz w:val="20"/>
                <w:lang w:val="de-DE"/>
              </w:rPr>
              <w:t>Sering chat ke admin klinik hewan</w:t>
            </w:r>
          </w:p>
        </w:tc>
      </w:tr>
      <w:tr w:rsidR="004225C1" w14:paraId="5589643C" w14:textId="77777777">
        <w:trPr>
          <w:jc w:val="center"/>
        </w:trPr>
        <w:tc>
          <w:tcPr>
            <w:tcW w:w="1656" w:type="dxa"/>
            <w:vAlign w:val="center"/>
          </w:tcPr>
          <w:p w14:paraId="4F402C7F" w14:textId="77777777" w:rsidR="004225C1" w:rsidRDefault="00000000">
            <w:pPr>
              <w:spacing w:before="40" w:after="40"/>
              <w:jc w:val="center"/>
            </w:pPr>
            <w:r>
              <w:rPr>
                <w:rFonts w:ascii="Times New Roman" w:hAnsi="Times New Roman"/>
                <w:sz w:val="20"/>
              </w:rPr>
              <w:t>PH-04</w:t>
            </w:r>
          </w:p>
        </w:tc>
        <w:tc>
          <w:tcPr>
            <w:tcW w:w="1656" w:type="dxa"/>
            <w:vAlign w:val="center"/>
          </w:tcPr>
          <w:p w14:paraId="6BF7EEC2" w14:textId="77777777" w:rsidR="004225C1" w:rsidRDefault="00000000">
            <w:pPr>
              <w:spacing w:before="40" w:after="40"/>
            </w:pPr>
            <w:r>
              <w:rPr>
                <w:rFonts w:ascii="Times New Roman" w:hAnsi="Times New Roman"/>
                <w:sz w:val="20"/>
              </w:rPr>
              <w:t>Sdr. D. S.</w:t>
            </w:r>
          </w:p>
        </w:tc>
        <w:tc>
          <w:tcPr>
            <w:tcW w:w="1656" w:type="dxa"/>
            <w:vAlign w:val="center"/>
          </w:tcPr>
          <w:p w14:paraId="218F7486" w14:textId="77777777" w:rsidR="004225C1" w:rsidRDefault="00000000">
            <w:pPr>
              <w:spacing w:before="40" w:after="40"/>
              <w:jc w:val="center"/>
            </w:pPr>
            <w:r>
              <w:rPr>
                <w:rFonts w:ascii="Times New Roman" w:hAnsi="Times New Roman"/>
                <w:sz w:val="20"/>
              </w:rPr>
              <w:t>1 Ekor Anjing Poodle, 1 Ekor Kucing</w:t>
            </w:r>
          </w:p>
        </w:tc>
        <w:tc>
          <w:tcPr>
            <w:tcW w:w="1656" w:type="dxa"/>
            <w:vAlign w:val="center"/>
          </w:tcPr>
          <w:p w14:paraId="17760FD3" w14:textId="77777777" w:rsidR="004225C1" w:rsidRDefault="00000000">
            <w:pPr>
              <w:spacing w:before="40" w:after="40"/>
            </w:pPr>
            <w:r>
              <w:rPr>
                <w:rFonts w:ascii="Times New Roman" w:hAnsi="Times New Roman"/>
                <w:sz w:val="20"/>
              </w:rPr>
              <w:t>Mahasiswa</w:t>
            </w:r>
          </w:p>
        </w:tc>
        <w:tc>
          <w:tcPr>
            <w:tcW w:w="1656" w:type="dxa"/>
            <w:vAlign w:val="center"/>
          </w:tcPr>
          <w:p w14:paraId="2749CEA5" w14:textId="77777777" w:rsidR="004225C1" w:rsidRDefault="00000000">
            <w:pPr>
              <w:spacing w:before="40" w:after="40"/>
            </w:pPr>
            <w:r>
              <w:rPr>
                <w:rFonts w:ascii="Times New Roman" w:hAnsi="Times New Roman"/>
                <w:sz w:val="20"/>
              </w:rPr>
              <w:t>Pernah via forum komunitas pecinta hewan</w:t>
            </w:r>
          </w:p>
        </w:tc>
      </w:tr>
      <w:tr w:rsidR="004225C1" w14:paraId="6D1C3137" w14:textId="77777777">
        <w:trPr>
          <w:jc w:val="center"/>
        </w:trPr>
        <w:tc>
          <w:tcPr>
            <w:tcW w:w="1656" w:type="dxa"/>
            <w:vAlign w:val="center"/>
          </w:tcPr>
          <w:p w14:paraId="12D738E7" w14:textId="77777777" w:rsidR="004225C1" w:rsidRDefault="00000000">
            <w:pPr>
              <w:spacing w:before="40" w:after="40"/>
              <w:jc w:val="center"/>
            </w:pPr>
            <w:r>
              <w:rPr>
                <w:rFonts w:ascii="Times New Roman" w:hAnsi="Times New Roman"/>
                <w:sz w:val="20"/>
              </w:rPr>
              <w:t>PH-05</w:t>
            </w:r>
          </w:p>
        </w:tc>
        <w:tc>
          <w:tcPr>
            <w:tcW w:w="1656" w:type="dxa"/>
            <w:vAlign w:val="center"/>
          </w:tcPr>
          <w:p w14:paraId="65AEA6FE" w14:textId="77777777" w:rsidR="004225C1" w:rsidRDefault="00000000">
            <w:pPr>
              <w:spacing w:before="40" w:after="40"/>
            </w:pPr>
            <w:r>
              <w:rPr>
                <w:rFonts w:ascii="Times New Roman" w:hAnsi="Times New Roman"/>
                <w:sz w:val="20"/>
              </w:rPr>
              <w:t>Sdri. N. H.</w:t>
            </w:r>
          </w:p>
        </w:tc>
        <w:tc>
          <w:tcPr>
            <w:tcW w:w="1656" w:type="dxa"/>
            <w:vAlign w:val="center"/>
          </w:tcPr>
          <w:p w14:paraId="78495D80" w14:textId="77777777" w:rsidR="004225C1" w:rsidRDefault="00000000">
            <w:pPr>
              <w:spacing w:before="40" w:after="40"/>
              <w:jc w:val="center"/>
            </w:pPr>
            <w:r>
              <w:rPr>
                <w:rFonts w:ascii="Times New Roman" w:hAnsi="Times New Roman"/>
                <w:sz w:val="20"/>
              </w:rPr>
              <w:t>3 Ekor Kucing Domestik</w:t>
            </w:r>
          </w:p>
        </w:tc>
        <w:tc>
          <w:tcPr>
            <w:tcW w:w="1656" w:type="dxa"/>
            <w:vAlign w:val="center"/>
          </w:tcPr>
          <w:p w14:paraId="3194E1AD" w14:textId="77777777" w:rsidR="004225C1" w:rsidRDefault="00000000">
            <w:pPr>
              <w:spacing w:before="40" w:after="40"/>
            </w:pPr>
            <w:r>
              <w:rPr>
                <w:rFonts w:ascii="Times New Roman" w:hAnsi="Times New Roman"/>
                <w:sz w:val="20"/>
              </w:rPr>
              <w:t>Pekerja Lepas (Freelancer)</w:t>
            </w:r>
          </w:p>
        </w:tc>
        <w:tc>
          <w:tcPr>
            <w:tcW w:w="1656" w:type="dxa"/>
            <w:vAlign w:val="center"/>
          </w:tcPr>
          <w:p w14:paraId="37A26C29" w14:textId="77777777" w:rsidR="004225C1" w:rsidRDefault="00000000">
            <w:pPr>
              <w:spacing w:before="40" w:after="40"/>
            </w:pPr>
            <w:r>
              <w:rPr>
                <w:rFonts w:ascii="Times New Roman" w:hAnsi="Times New Roman"/>
                <w:sz w:val="20"/>
              </w:rPr>
              <w:t>Pernah via telemedicine manusia (tanya umum)</w:t>
            </w:r>
          </w:p>
        </w:tc>
      </w:tr>
    </w:tbl>
    <w:p w14:paraId="6D990064" w14:textId="77777777" w:rsidR="004225C1" w:rsidRDefault="004225C1">
      <w:pPr>
        <w:spacing w:after="120" w:line="360" w:lineRule="auto"/>
        <w:jc w:val="both"/>
      </w:pPr>
    </w:p>
    <w:p w14:paraId="21B0EE72" w14:textId="77777777" w:rsidR="004225C1" w:rsidRDefault="00000000">
      <w:pPr>
        <w:spacing w:before="240" w:after="120" w:line="360" w:lineRule="auto"/>
      </w:pPr>
      <w:r>
        <w:rPr>
          <w:rFonts w:ascii="Times New Roman" w:hAnsi="Times New Roman"/>
          <w:b/>
          <w:sz w:val="24"/>
        </w:rPr>
        <w:t>3.4 Instrumen Penelitian (Pedoman Wawancara)</w:t>
      </w:r>
    </w:p>
    <w:p w14:paraId="1BB85778" w14:textId="77777777" w:rsidR="004225C1" w:rsidRPr="0083417D" w:rsidRDefault="00000000">
      <w:pPr>
        <w:spacing w:after="120" w:line="360" w:lineRule="auto"/>
        <w:jc w:val="both"/>
        <w:rPr>
          <w:lang w:val="de-DE"/>
        </w:rPr>
      </w:pPr>
      <w:r>
        <w:rPr>
          <w:rFonts w:ascii="Times New Roman" w:hAnsi="Times New Roman"/>
          <w:sz w:val="24"/>
        </w:rPr>
        <w:t xml:space="preserve">Instrumen pengumpulan data dalam penelitian ini berupa Pedoman Wawancara (Interview Guideline) semi-terstruktur yang disusun secara sistematis berdasarkan hipotesis fitur esensial sistem. Panduan wawancara dibagi ke dalam modul-modul tematik yang mencakup kebutuhan kedua belah pihak pengguna. </w:t>
      </w:r>
      <w:r w:rsidRPr="0083417D">
        <w:rPr>
          <w:rFonts w:ascii="Times New Roman" w:hAnsi="Times New Roman"/>
          <w:sz w:val="24"/>
          <w:lang w:val="de-DE"/>
        </w:rPr>
        <w:t>Kisi-kisi instrumen wawancara dijabarkan pada Tabel 3.3.</w:t>
      </w:r>
    </w:p>
    <w:p w14:paraId="0A005816" w14:textId="77777777" w:rsidR="004225C1" w:rsidRPr="0083417D" w:rsidRDefault="00000000">
      <w:pPr>
        <w:spacing w:after="60" w:line="360" w:lineRule="auto"/>
        <w:jc w:val="both"/>
        <w:rPr>
          <w:lang w:val="de-DE"/>
        </w:rPr>
      </w:pPr>
      <w:r w:rsidRPr="0083417D">
        <w:rPr>
          <w:rFonts w:ascii="Times New Roman" w:hAnsi="Times New Roman"/>
          <w:b/>
          <w:sz w:val="24"/>
          <w:lang w:val="de-DE"/>
        </w:rPr>
        <w:t>Tabel 3.3. Kisi-Kisi Instrumen Pedoman Wawancara</w:t>
      </w:r>
    </w:p>
    <w:tbl>
      <w:tblPr>
        <w:tblW w:w="0" w:type="auto"/>
        <w:jc w:val="center"/>
        <w:tblLook w:val="04A0" w:firstRow="1" w:lastRow="0" w:firstColumn="1" w:lastColumn="0" w:noHBand="0" w:noVBand="1"/>
      </w:tblPr>
      <w:tblGrid>
        <w:gridCol w:w="2070"/>
        <w:gridCol w:w="2070"/>
        <w:gridCol w:w="2070"/>
        <w:gridCol w:w="2070"/>
      </w:tblGrid>
      <w:tr w:rsidR="004225C1" w14:paraId="22F49F2D" w14:textId="77777777">
        <w:trPr>
          <w:jc w:val="center"/>
        </w:trPr>
        <w:tc>
          <w:tcPr>
            <w:tcW w:w="2070" w:type="dxa"/>
            <w:shd w:val="clear" w:color="auto" w:fill="E6EEF8"/>
            <w:vAlign w:val="center"/>
          </w:tcPr>
          <w:p w14:paraId="4A3FEE07" w14:textId="77777777" w:rsidR="004225C1" w:rsidRDefault="00000000">
            <w:pPr>
              <w:spacing w:before="40" w:after="40"/>
              <w:jc w:val="center"/>
            </w:pPr>
            <w:r>
              <w:rPr>
                <w:rFonts w:ascii="Times New Roman" w:hAnsi="Times New Roman"/>
                <w:b/>
                <w:sz w:val="20"/>
              </w:rPr>
              <w:t xml:space="preserve">Modul </w:t>
            </w:r>
            <w:proofErr w:type="spellStart"/>
            <w:r>
              <w:rPr>
                <w:rFonts w:ascii="Times New Roman" w:hAnsi="Times New Roman"/>
                <w:b/>
                <w:sz w:val="20"/>
              </w:rPr>
              <w:t>Tematik</w:t>
            </w:r>
            <w:proofErr w:type="spellEnd"/>
          </w:p>
        </w:tc>
        <w:tc>
          <w:tcPr>
            <w:tcW w:w="2070" w:type="dxa"/>
            <w:shd w:val="clear" w:color="auto" w:fill="E6EEF8"/>
            <w:vAlign w:val="center"/>
          </w:tcPr>
          <w:p w14:paraId="119B5890" w14:textId="77777777" w:rsidR="004225C1" w:rsidRDefault="00000000">
            <w:pPr>
              <w:spacing w:before="40" w:after="40"/>
              <w:jc w:val="center"/>
            </w:pPr>
            <w:r>
              <w:rPr>
                <w:rFonts w:ascii="Times New Roman" w:hAnsi="Times New Roman"/>
                <w:b/>
                <w:sz w:val="20"/>
              </w:rPr>
              <w:t>Aspek / Variabel yang Digali</w:t>
            </w:r>
          </w:p>
        </w:tc>
        <w:tc>
          <w:tcPr>
            <w:tcW w:w="2070" w:type="dxa"/>
            <w:shd w:val="clear" w:color="auto" w:fill="E6EEF8"/>
            <w:vAlign w:val="center"/>
          </w:tcPr>
          <w:p w14:paraId="0FA153DF" w14:textId="77777777" w:rsidR="004225C1" w:rsidRDefault="00000000">
            <w:pPr>
              <w:spacing w:before="40" w:after="40"/>
              <w:jc w:val="center"/>
            </w:pPr>
            <w:r>
              <w:rPr>
                <w:rFonts w:ascii="Times New Roman" w:hAnsi="Times New Roman"/>
                <w:b/>
                <w:sz w:val="20"/>
              </w:rPr>
              <w:t>Pertanyaan Kunci Dokter Hewan</w:t>
            </w:r>
          </w:p>
        </w:tc>
        <w:tc>
          <w:tcPr>
            <w:tcW w:w="2070" w:type="dxa"/>
            <w:shd w:val="clear" w:color="auto" w:fill="E6EEF8"/>
            <w:vAlign w:val="center"/>
          </w:tcPr>
          <w:p w14:paraId="3B1B5765" w14:textId="77777777" w:rsidR="004225C1" w:rsidRDefault="00000000">
            <w:pPr>
              <w:spacing w:before="40" w:after="40"/>
              <w:jc w:val="center"/>
            </w:pPr>
            <w:r>
              <w:rPr>
                <w:rFonts w:ascii="Times New Roman" w:hAnsi="Times New Roman"/>
                <w:b/>
                <w:sz w:val="20"/>
              </w:rPr>
              <w:t>Pertanyaan Kunci Pemilik Hewan</w:t>
            </w:r>
          </w:p>
        </w:tc>
      </w:tr>
      <w:tr w:rsidR="004225C1" w14:paraId="3842DD5F" w14:textId="77777777">
        <w:trPr>
          <w:jc w:val="center"/>
        </w:trPr>
        <w:tc>
          <w:tcPr>
            <w:tcW w:w="2070" w:type="dxa"/>
            <w:vAlign w:val="center"/>
          </w:tcPr>
          <w:p w14:paraId="1D8B40E4" w14:textId="77777777" w:rsidR="004225C1" w:rsidRDefault="00000000">
            <w:pPr>
              <w:spacing w:before="40" w:after="40"/>
              <w:jc w:val="center"/>
            </w:pPr>
            <w:r>
              <w:rPr>
                <w:rFonts w:ascii="Times New Roman" w:hAnsi="Times New Roman"/>
                <w:sz w:val="20"/>
              </w:rPr>
              <w:lastRenderedPageBreak/>
              <w:t>Modul 1: Autentikasi &amp; Akun</w:t>
            </w:r>
          </w:p>
        </w:tc>
        <w:tc>
          <w:tcPr>
            <w:tcW w:w="2070" w:type="dxa"/>
            <w:vAlign w:val="center"/>
          </w:tcPr>
          <w:p w14:paraId="02451F82" w14:textId="77777777" w:rsidR="004225C1" w:rsidRPr="0083417D" w:rsidRDefault="00000000">
            <w:pPr>
              <w:spacing w:before="40" w:after="40"/>
              <w:rPr>
                <w:lang w:val="de-DE"/>
              </w:rPr>
            </w:pPr>
            <w:r w:rsidRPr="0083417D">
              <w:rPr>
                <w:rFonts w:ascii="Times New Roman" w:hAnsi="Times New Roman"/>
                <w:sz w:val="20"/>
                <w:lang w:val="de-DE"/>
              </w:rPr>
              <w:t>Keamanan akses, verifikasi izin praktik, kemudahan pendaftaran akun</w:t>
            </w:r>
          </w:p>
        </w:tc>
        <w:tc>
          <w:tcPr>
            <w:tcW w:w="2070" w:type="dxa"/>
            <w:vAlign w:val="center"/>
          </w:tcPr>
          <w:p w14:paraId="30D665F1" w14:textId="77777777" w:rsidR="004225C1" w:rsidRPr="0083417D" w:rsidRDefault="00000000">
            <w:pPr>
              <w:spacing w:before="40" w:after="40"/>
              <w:rPr>
                <w:lang w:val="de-DE"/>
              </w:rPr>
            </w:pPr>
            <w:r w:rsidRPr="0083417D">
              <w:rPr>
                <w:rFonts w:ascii="Times New Roman" w:hAnsi="Times New Roman"/>
                <w:sz w:val="20"/>
                <w:lang w:val="de-DE"/>
              </w:rPr>
              <w:t>Mekanisme verifikasi identitas resmi dokter (STRV/SIPH) agar akun terpercaya.</w:t>
            </w:r>
          </w:p>
        </w:tc>
        <w:tc>
          <w:tcPr>
            <w:tcW w:w="2070" w:type="dxa"/>
            <w:vAlign w:val="center"/>
          </w:tcPr>
          <w:p w14:paraId="2C118C5F" w14:textId="77777777" w:rsidR="004225C1" w:rsidRDefault="00000000">
            <w:pPr>
              <w:spacing w:before="40" w:after="40"/>
            </w:pPr>
            <w:proofErr w:type="spellStart"/>
            <w:r>
              <w:rPr>
                <w:rFonts w:ascii="Times New Roman" w:hAnsi="Times New Roman"/>
                <w:sz w:val="20"/>
              </w:rPr>
              <w:t>Kemudahan</w:t>
            </w:r>
            <w:proofErr w:type="spellEnd"/>
            <w:r>
              <w:rPr>
                <w:rFonts w:ascii="Times New Roman" w:hAnsi="Times New Roman"/>
                <w:sz w:val="20"/>
              </w:rPr>
              <w:t xml:space="preserve"> </w:t>
            </w:r>
            <w:proofErr w:type="spellStart"/>
            <w:r>
              <w:rPr>
                <w:rFonts w:ascii="Times New Roman" w:hAnsi="Times New Roman"/>
                <w:sz w:val="20"/>
              </w:rPr>
              <w:t>metode</w:t>
            </w:r>
            <w:proofErr w:type="spellEnd"/>
            <w:r>
              <w:rPr>
                <w:rFonts w:ascii="Times New Roman" w:hAnsi="Times New Roman"/>
                <w:sz w:val="20"/>
              </w:rPr>
              <w:t xml:space="preserve"> </w:t>
            </w:r>
            <w:proofErr w:type="spellStart"/>
            <w:r>
              <w:rPr>
                <w:rFonts w:ascii="Times New Roman" w:hAnsi="Times New Roman"/>
                <w:sz w:val="20"/>
              </w:rPr>
              <w:t>pendaftaran</w:t>
            </w:r>
            <w:proofErr w:type="spellEnd"/>
            <w:r>
              <w:rPr>
                <w:rFonts w:ascii="Times New Roman" w:hAnsi="Times New Roman"/>
                <w:sz w:val="20"/>
              </w:rPr>
              <w:t xml:space="preserve"> </w:t>
            </w:r>
            <w:proofErr w:type="spellStart"/>
            <w:r>
              <w:rPr>
                <w:rFonts w:ascii="Times New Roman" w:hAnsi="Times New Roman"/>
                <w:sz w:val="20"/>
              </w:rPr>
              <w:t>akun</w:t>
            </w:r>
            <w:proofErr w:type="spellEnd"/>
            <w:r>
              <w:rPr>
                <w:rFonts w:ascii="Times New Roman" w:hAnsi="Times New Roman"/>
                <w:sz w:val="20"/>
              </w:rPr>
              <w:t xml:space="preserve"> (email/no. HP) yang tidak membingungkan.</w:t>
            </w:r>
          </w:p>
        </w:tc>
      </w:tr>
      <w:tr w:rsidR="004225C1" w14:paraId="6EE9A669" w14:textId="77777777">
        <w:trPr>
          <w:jc w:val="center"/>
        </w:trPr>
        <w:tc>
          <w:tcPr>
            <w:tcW w:w="2070" w:type="dxa"/>
            <w:vAlign w:val="center"/>
          </w:tcPr>
          <w:p w14:paraId="78335C93" w14:textId="77777777" w:rsidR="004225C1" w:rsidRDefault="00000000">
            <w:pPr>
              <w:spacing w:before="40" w:after="40"/>
              <w:jc w:val="center"/>
            </w:pPr>
            <w:r>
              <w:rPr>
                <w:rFonts w:ascii="Times New Roman" w:hAnsi="Times New Roman"/>
                <w:sz w:val="20"/>
              </w:rPr>
              <w:t>Modul 2: Profil Pasien &amp; Konteks</w:t>
            </w:r>
          </w:p>
        </w:tc>
        <w:tc>
          <w:tcPr>
            <w:tcW w:w="2070" w:type="dxa"/>
            <w:vAlign w:val="center"/>
          </w:tcPr>
          <w:p w14:paraId="65737626" w14:textId="77777777" w:rsidR="004225C1" w:rsidRPr="0083417D" w:rsidRDefault="00000000">
            <w:pPr>
              <w:spacing w:before="40" w:after="40"/>
              <w:rPr>
                <w:lang w:val="de-DE"/>
              </w:rPr>
            </w:pPr>
            <w:r w:rsidRPr="0083417D">
              <w:rPr>
                <w:rFonts w:ascii="Times New Roman" w:hAnsi="Times New Roman"/>
                <w:sz w:val="20"/>
                <w:lang w:val="de-DE"/>
              </w:rPr>
              <w:t>Parameter fisik hewan, manajemen multi-hewan, ketersediaan info saat chat</w:t>
            </w:r>
          </w:p>
        </w:tc>
        <w:tc>
          <w:tcPr>
            <w:tcW w:w="2070" w:type="dxa"/>
            <w:vAlign w:val="center"/>
          </w:tcPr>
          <w:p w14:paraId="19888EA9" w14:textId="77777777" w:rsidR="004225C1" w:rsidRDefault="00000000">
            <w:pPr>
              <w:spacing w:before="40" w:after="40"/>
            </w:pPr>
            <w:r>
              <w:rPr>
                <w:rFonts w:ascii="Times New Roman" w:hAnsi="Times New Roman"/>
                <w:sz w:val="20"/>
              </w:rPr>
              <w:t xml:space="preserve">Data </w:t>
            </w:r>
            <w:proofErr w:type="spellStart"/>
            <w:r>
              <w:rPr>
                <w:rFonts w:ascii="Times New Roman" w:hAnsi="Times New Roman"/>
                <w:sz w:val="20"/>
              </w:rPr>
              <w:t>fisik</w:t>
            </w:r>
            <w:proofErr w:type="spellEnd"/>
            <w:r>
              <w:rPr>
                <w:rFonts w:ascii="Times New Roman" w:hAnsi="Times New Roman"/>
                <w:sz w:val="20"/>
              </w:rPr>
              <w:t xml:space="preserve"> </w:t>
            </w:r>
            <w:proofErr w:type="spellStart"/>
            <w:r>
              <w:rPr>
                <w:rFonts w:ascii="Times New Roman" w:hAnsi="Times New Roman"/>
                <w:sz w:val="20"/>
              </w:rPr>
              <w:t>apa</w:t>
            </w:r>
            <w:proofErr w:type="spellEnd"/>
            <w:r>
              <w:rPr>
                <w:rFonts w:ascii="Times New Roman" w:hAnsi="Times New Roman"/>
                <w:sz w:val="20"/>
              </w:rPr>
              <w:t xml:space="preserve"> yang mutlak harus tampil langsung di layar chat saat memeriksa pasien?</w:t>
            </w:r>
          </w:p>
        </w:tc>
        <w:tc>
          <w:tcPr>
            <w:tcW w:w="2070" w:type="dxa"/>
            <w:vAlign w:val="center"/>
          </w:tcPr>
          <w:p w14:paraId="26D5B0BA" w14:textId="77777777" w:rsidR="004225C1" w:rsidRDefault="00000000">
            <w:pPr>
              <w:spacing w:before="40" w:after="40"/>
            </w:pPr>
            <w:r>
              <w:rPr>
                <w:rFonts w:ascii="Times New Roman" w:hAnsi="Times New Roman"/>
                <w:sz w:val="20"/>
              </w:rPr>
              <w:t>Data hewan apa yang mudah diingat tanpa membuka buku vaksin saat mendaftar?</w:t>
            </w:r>
          </w:p>
        </w:tc>
      </w:tr>
      <w:tr w:rsidR="004225C1" w14:paraId="2913135C" w14:textId="77777777">
        <w:trPr>
          <w:jc w:val="center"/>
        </w:trPr>
        <w:tc>
          <w:tcPr>
            <w:tcW w:w="2070" w:type="dxa"/>
            <w:vAlign w:val="center"/>
          </w:tcPr>
          <w:p w14:paraId="14A1F7FE" w14:textId="77777777" w:rsidR="004225C1" w:rsidRDefault="00000000">
            <w:pPr>
              <w:spacing w:before="40" w:after="40"/>
              <w:jc w:val="center"/>
            </w:pPr>
            <w:r>
              <w:rPr>
                <w:rFonts w:ascii="Times New Roman" w:hAnsi="Times New Roman"/>
                <w:sz w:val="20"/>
              </w:rPr>
              <w:t>Modul 3: Jadwal &amp; Booking</w:t>
            </w:r>
          </w:p>
        </w:tc>
        <w:tc>
          <w:tcPr>
            <w:tcW w:w="2070" w:type="dxa"/>
            <w:vAlign w:val="center"/>
          </w:tcPr>
          <w:p w14:paraId="24B389D7" w14:textId="77777777" w:rsidR="004225C1" w:rsidRPr="0083417D" w:rsidRDefault="00000000">
            <w:pPr>
              <w:spacing w:before="40" w:after="40"/>
              <w:rPr>
                <w:lang w:val="de-DE"/>
              </w:rPr>
            </w:pPr>
            <w:r w:rsidRPr="0083417D">
              <w:rPr>
                <w:rFonts w:ascii="Times New Roman" w:hAnsi="Times New Roman"/>
                <w:sz w:val="20"/>
                <w:lang w:val="de-DE"/>
              </w:rPr>
              <w:t>Pemisahan jam kerja, ketersediaan dokter, kepastian sesi konsultasi</w:t>
            </w:r>
          </w:p>
        </w:tc>
        <w:tc>
          <w:tcPr>
            <w:tcW w:w="2070" w:type="dxa"/>
            <w:vAlign w:val="center"/>
          </w:tcPr>
          <w:p w14:paraId="16BBCA49" w14:textId="77777777" w:rsidR="004225C1" w:rsidRPr="0083417D" w:rsidRDefault="00000000">
            <w:pPr>
              <w:spacing w:before="40" w:after="40"/>
              <w:rPr>
                <w:lang w:val="de-DE"/>
              </w:rPr>
            </w:pPr>
            <w:r w:rsidRPr="0083417D">
              <w:rPr>
                <w:rFonts w:ascii="Times New Roman" w:hAnsi="Times New Roman"/>
                <w:sz w:val="20"/>
                <w:lang w:val="de-DE"/>
              </w:rPr>
              <w:t>Bagaimana mekanisme mengatur ketersediaan konsultasi online di sela praktik klinik?</w:t>
            </w:r>
          </w:p>
        </w:tc>
        <w:tc>
          <w:tcPr>
            <w:tcW w:w="2070" w:type="dxa"/>
            <w:vAlign w:val="center"/>
          </w:tcPr>
          <w:p w14:paraId="3D4C0971" w14:textId="77777777" w:rsidR="004225C1" w:rsidRDefault="00000000">
            <w:pPr>
              <w:spacing w:before="40" w:after="40"/>
            </w:pPr>
            <w:r>
              <w:rPr>
                <w:rFonts w:ascii="Times New Roman" w:hAnsi="Times New Roman"/>
                <w:sz w:val="20"/>
              </w:rPr>
              <w:t xml:space="preserve">Kapan </w:t>
            </w:r>
            <w:proofErr w:type="spellStart"/>
            <w:r>
              <w:rPr>
                <w:rFonts w:ascii="Times New Roman" w:hAnsi="Times New Roman"/>
                <w:sz w:val="20"/>
              </w:rPr>
              <w:t>waktu</w:t>
            </w:r>
            <w:proofErr w:type="spellEnd"/>
            <w:r>
              <w:rPr>
                <w:rFonts w:ascii="Times New Roman" w:hAnsi="Times New Roman"/>
                <w:sz w:val="20"/>
              </w:rPr>
              <w:t xml:space="preserve"> yang paling mendesak membutuhkan dokter dan preferensi booking?</w:t>
            </w:r>
          </w:p>
        </w:tc>
      </w:tr>
      <w:tr w:rsidR="004225C1" w14:paraId="5C545540" w14:textId="77777777">
        <w:trPr>
          <w:jc w:val="center"/>
        </w:trPr>
        <w:tc>
          <w:tcPr>
            <w:tcW w:w="2070" w:type="dxa"/>
            <w:vAlign w:val="center"/>
          </w:tcPr>
          <w:p w14:paraId="5BDA8C0F" w14:textId="77777777" w:rsidR="004225C1" w:rsidRDefault="00000000">
            <w:pPr>
              <w:spacing w:before="40" w:after="40"/>
              <w:jc w:val="center"/>
            </w:pPr>
            <w:r>
              <w:rPr>
                <w:rFonts w:ascii="Times New Roman" w:hAnsi="Times New Roman"/>
                <w:sz w:val="20"/>
              </w:rPr>
              <w:t>Modul 4: Chat &amp; Media Visual</w:t>
            </w:r>
          </w:p>
        </w:tc>
        <w:tc>
          <w:tcPr>
            <w:tcW w:w="2070" w:type="dxa"/>
            <w:vAlign w:val="center"/>
          </w:tcPr>
          <w:p w14:paraId="6A3BFAE8" w14:textId="77777777" w:rsidR="004225C1" w:rsidRDefault="00000000">
            <w:pPr>
              <w:spacing w:before="40" w:after="40"/>
            </w:pPr>
            <w:r>
              <w:rPr>
                <w:rFonts w:ascii="Times New Roman" w:hAnsi="Times New Roman"/>
                <w:sz w:val="20"/>
              </w:rPr>
              <w:t>Efektivitas pesan teks, foto ruam/luka, video pernapasan, durasi sesi</w:t>
            </w:r>
          </w:p>
        </w:tc>
        <w:tc>
          <w:tcPr>
            <w:tcW w:w="2070" w:type="dxa"/>
            <w:vAlign w:val="center"/>
          </w:tcPr>
          <w:p w14:paraId="1A157FDC" w14:textId="77777777" w:rsidR="004225C1" w:rsidRDefault="00000000">
            <w:pPr>
              <w:spacing w:before="40" w:after="40"/>
            </w:pPr>
            <w:r>
              <w:rPr>
                <w:rFonts w:ascii="Times New Roman" w:hAnsi="Times New Roman"/>
                <w:sz w:val="20"/>
              </w:rPr>
              <w:t>Apakah pesan teks dan kiriman foto/video cukup untuk konsultasi penapisan awal?</w:t>
            </w:r>
          </w:p>
        </w:tc>
        <w:tc>
          <w:tcPr>
            <w:tcW w:w="2070" w:type="dxa"/>
            <w:vAlign w:val="center"/>
          </w:tcPr>
          <w:p w14:paraId="45D6CBC6" w14:textId="77777777" w:rsidR="004225C1" w:rsidRDefault="00000000">
            <w:pPr>
              <w:spacing w:before="40" w:after="40"/>
            </w:pPr>
            <w:r>
              <w:rPr>
                <w:rFonts w:ascii="Times New Roman" w:hAnsi="Times New Roman"/>
                <w:sz w:val="20"/>
              </w:rPr>
              <w:t>Kesulitan apa yang dialami saat menceritakan gejala sakit hewan lewat chat?</w:t>
            </w:r>
          </w:p>
        </w:tc>
      </w:tr>
      <w:tr w:rsidR="004225C1" w:rsidRPr="0083417D" w14:paraId="34A7CACD" w14:textId="77777777">
        <w:trPr>
          <w:jc w:val="center"/>
        </w:trPr>
        <w:tc>
          <w:tcPr>
            <w:tcW w:w="2070" w:type="dxa"/>
            <w:vAlign w:val="center"/>
          </w:tcPr>
          <w:p w14:paraId="2A576ECA" w14:textId="77777777" w:rsidR="004225C1" w:rsidRDefault="00000000">
            <w:pPr>
              <w:spacing w:before="40" w:after="40"/>
              <w:jc w:val="center"/>
            </w:pPr>
            <w:r>
              <w:rPr>
                <w:rFonts w:ascii="Times New Roman" w:hAnsi="Times New Roman"/>
                <w:sz w:val="20"/>
              </w:rPr>
              <w:t>Modul 5: Triase &amp; Rujukan Darurat</w:t>
            </w:r>
          </w:p>
        </w:tc>
        <w:tc>
          <w:tcPr>
            <w:tcW w:w="2070" w:type="dxa"/>
            <w:vAlign w:val="center"/>
          </w:tcPr>
          <w:p w14:paraId="7741FC7E" w14:textId="77777777" w:rsidR="004225C1" w:rsidRPr="0083417D" w:rsidRDefault="00000000">
            <w:pPr>
              <w:spacing w:before="40" w:after="40"/>
              <w:rPr>
                <w:lang w:val="de-DE"/>
              </w:rPr>
            </w:pPr>
            <w:r w:rsidRPr="0083417D">
              <w:rPr>
                <w:rFonts w:ascii="Times New Roman" w:hAnsi="Times New Roman"/>
                <w:sz w:val="20"/>
                <w:lang w:val="de-DE"/>
              </w:rPr>
              <w:t>Penanganan kasus gawat darurat, batasan telemedicine, rujukan klinik</w:t>
            </w:r>
          </w:p>
        </w:tc>
        <w:tc>
          <w:tcPr>
            <w:tcW w:w="2070" w:type="dxa"/>
            <w:vAlign w:val="center"/>
          </w:tcPr>
          <w:p w14:paraId="3980680F" w14:textId="77777777" w:rsidR="004225C1" w:rsidRPr="0083417D" w:rsidRDefault="00000000">
            <w:pPr>
              <w:spacing w:before="40" w:after="40"/>
              <w:rPr>
                <w:lang w:val="de-DE"/>
              </w:rPr>
            </w:pPr>
            <w:r w:rsidRPr="0083417D">
              <w:rPr>
                <w:rFonts w:ascii="Times New Roman" w:hAnsi="Times New Roman"/>
                <w:sz w:val="20"/>
                <w:lang w:val="de-DE"/>
              </w:rPr>
              <w:t>Gejala apa yang mutlak tidak boleh ditangani daring dan wajib dirujuk ke klinik fisik?</w:t>
            </w:r>
          </w:p>
        </w:tc>
        <w:tc>
          <w:tcPr>
            <w:tcW w:w="2070" w:type="dxa"/>
            <w:vAlign w:val="center"/>
          </w:tcPr>
          <w:p w14:paraId="0E24CBB6" w14:textId="77777777" w:rsidR="004225C1" w:rsidRPr="0083417D" w:rsidRDefault="00000000">
            <w:pPr>
              <w:spacing w:before="40" w:after="40"/>
              <w:rPr>
                <w:lang w:val="de-DE"/>
              </w:rPr>
            </w:pPr>
            <w:r w:rsidRPr="0083417D">
              <w:rPr>
                <w:rFonts w:ascii="Times New Roman" w:hAnsi="Times New Roman"/>
                <w:sz w:val="20"/>
                <w:lang w:val="de-DE"/>
              </w:rPr>
              <w:t>Tindakan apa yang dilakukan saat hewan mendadak kritis di malam hari?</w:t>
            </w:r>
          </w:p>
        </w:tc>
      </w:tr>
      <w:tr w:rsidR="004225C1" w14:paraId="1092FBFE" w14:textId="77777777">
        <w:trPr>
          <w:jc w:val="center"/>
        </w:trPr>
        <w:tc>
          <w:tcPr>
            <w:tcW w:w="2070" w:type="dxa"/>
            <w:vAlign w:val="center"/>
          </w:tcPr>
          <w:p w14:paraId="241BF177" w14:textId="77777777" w:rsidR="004225C1" w:rsidRDefault="00000000">
            <w:pPr>
              <w:spacing w:before="40" w:after="40"/>
              <w:jc w:val="center"/>
            </w:pPr>
            <w:r>
              <w:rPr>
                <w:rFonts w:ascii="Times New Roman" w:hAnsi="Times New Roman"/>
                <w:sz w:val="20"/>
              </w:rPr>
              <w:t xml:space="preserve">Modul 6: </w:t>
            </w:r>
            <w:proofErr w:type="spellStart"/>
            <w:r>
              <w:rPr>
                <w:rFonts w:ascii="Times New Roman" w:hAnsi="Times New Roman"/>
                <w:sz w:val="20"/>
              </w:rPr>
              <w:t>Rekam</w:t>
            </w:r>
            <w:proofErr w:type="spellEnd"/>
            <w:r>
              <w:rPr>
                <w:rFonts w:ascii="Times New Roman" w:hAnsi="Times New Roman"/>
                <w:sz w:val="20"/>
              </w:rPr>
              <w:t xml:space="preserve"> </w:t>
            </w:r>
            <w:proofErr w:type="spellStart"/>
            <w:r>
              <w:rPr>
                <w:rFonts w:ascii="Times New Roman" w:hAnsi="Times New Roman"/>
                <w:sz w:val="20"/>
              </w:rPr>
              <w:t>Medis</w:t>
            </w:r>
            <w:proofErr w:type="spellEnd"/>
            <w:r>
              <w:rPr>
                <w:rFonts w:ascii="Times New Roman" w:hAnsi="Times New Roman"/>
                <w:sz w:val="20"/>
              </w:rPr>
              <w:t xml:space="preserve"> &amp; Resep</w:t>
            </w:r>
          </w:p>
        </w:tc>
        <w:tc>
          <w:tcPr>
            <w:tcW w:w="2070" w:type="dxa"/>
            <w:vAlign w:val="center"/>
          </w:tcPr>
          <w:p w14:paraId="5F0B37A6" w14:textId="77777777" w:rsidR="004225C1" w:rsidRDefault="00000000">
            <w:pPr>
              <w:spacing w:before="40" w:after="40"/>
            </w:pPr>
            <w:r>
              <w:rPr>
                <w:rFonts w:ascii="Times New Roman" w:hAnsi="Times New Roman"/>
                <w:sz w:val="20"/>
              </w:rPr>
              <w:t>Format ringkasan medis, riwayat pemeriksaan, etika resep (VCPR)</w:t>
            </w:r>
          </w:p>
        </w:tc>
        <w:tc>
          <w:tcPr>
            <w:tcW w:w="2070" w:type="dxa"/>
            <w:vAlign w:val="center"/>
          </w:tcPr>
          <w:p w14:paraId="4C62B7D7" w14:textId="77777777" w:rsidR="004225C1" w:rsidRDefault="00000000">
            <w:pPr>
              <w:spacing w:before="40" w:after="40"/>
            </w:pPr>
            <w:r>
              <w:rPr>
                <w:rFonts w:ascii="Times New Roman" w:hAnsi="Times New Roman"/>
                <w:sz w:val="20"/>
              </w:rPr>
              <w:t>Format pencatatan apa yang ringkas dan jenis obat apa yang boleh diresepkan daring?</w:t>
            </w:r>
          </w:p>
        </w:tc>
        <w:tc>
          <w:tcPr>
            <w:tcW w:w="2070" w:type="dxa"/>
            <w:vAlign w:val="center"/>
          </w:tcPr>
          <w:p w14:paraId="02339976" w14:textId="77777777" w:rsidR="004225C1" w:rsidRDefault="00000000">
            <w:pPr>
              <w:spacing w:before="40" w:after="40"/>
            </w:pPr>
            <w:r>
              <w:rPr>
                <w:rFonts w:ascii="Times New Roman" w:hAnsi="Times New Roman"/>
                <w:sz w:val="20"/>
              </w:rPr>
              <w:t>Apakah membutuhkan catatan anjuran resmi dokter dan kejelasan petunjuk obat?</w:t>
            </w:r>
          </w:p>
        </w:tc>
      </w:tr>
    </w:tbl>
    <w:p w14:paraId="71D9F49F" w14:textId="77777777" w:rsidR="004225C1" w:rsidRDefault="004225C1">
      <w:pPr>
        <w:spacing w:after="120" w:line="360" w:lineRule="auto"/>
        <w:jc w:val="both"/>
      </w:pPr>
    </w:p>
    <w:p w14:paraId="518A7531" w14:textId="77777777" w:rsidR="004225C1" w:rsidRDefault="00000000">
      <w:pPr>
        <w:spacing w:before="240" w:after="120" w:line="360" w:lineRule="auto"/>
      </w:pPr>
      <w:r>
        <w:rPr>
          <w:rFonts w:ascii="Times New Roman" w:hAnsi="Times New Roman"/>
          <w:b/>
          <w:sz w:val="24"/>
        </w:rPr>
        <w:t>3.5 Hasil yang Diperoleh dari Pengumpulan Data</w:t>
      </w:r>
    </w:p>
    <w:p w14:paraId="47BEB556" w14:textId="77777777" w:rsidR="004225C1" w:rsidRDefault="00000000">
      <w:pPr>
        <w:spacing w:after="120" w:line="360" w:lineRule="auto"/>
        <w:jc w:val="both"/>
      </w:pPr>
      <w:r>
        <w:rPr>
          <w:rFonts w:ascii="Times New Roman" w:hAnsi="Times New Roman"/>
          <w:sz w:val="24"/>
        </w:rPr>
        <w:t>Dari hasil wawancara mendalam yang dilakukan terhadap 4 orang dokter hewan dan 5 orang pemilik hewan peliharaan, diperoleh sejumlah temuan empiris penting yang menjadi landasan spesifikasi kebutuhan aplikasi Halopet. Rangkuman hasil temuan wawancara dikelompokkan ke dalam poin-poin analisis berikut:</w:t>
      </w:r>
    </w:p>
    <w:p w14:paraId="7A3F8A97" w14:textId="77777777" w:rsidR="004225C1" w:rsidRDefault="00000000">
      <w:pPr>
        <w:spacing w:after="120" w:line="360" w:lineRule="auto"/>
        <w:jc w:val="both"/>
      </w:pPr>
      <w:r>
        <w:rPr>
          <w:rFonts w:ascii="Times New Roman" w:hAnsi="Times New Roman"/>
          <w:sz w:val="24"/>
        </w:rPr>
        <w:t xml:space="preserve">1. Kebutuhan Manajemen Waktu Mandiri bagi Dokter Hewan: Seluruh responden dokter hewan (100%) menyatakan terganggu jika pesan konsultasi masuk ke nomor pribadi tanpa batas jam kerja yang jelas. Dokter membutuhkan kontrol penuh atas status ketersediaan mereka (fitur tombol status Online/Offline) dan pengaturan jadwal </w:t>
      </w:r>
      <w:r>
        <w:rPr>
          <w:rFonts w:ascii="Times New Roman" w:hAnsi="Times New Roman"/>
          <w:sz w:val="24"/>
        </w:rPr>
        <w:lastRenderedPageBreak/>
        <w:t>aktif, sehingga sesi konsultasi hanya berlangsung saat dokter benar-benar siap melayani.</w:t>
      </w:r>
    </w:p>
    <w:p w14:paraId="72B4C7B3" w14:textId="77777777" w:rsidR="004225C1" w:rsidRPr="0083417D" w:rsidRDefault="00000000">
      <w:pPr>
        <w:spacing w:after="120" w:line="360" w:lineRule="auto"/>
        <w:jc w:val="both"/>
        <w:rPr>
          <w:lang w:val="de-DE"/>
        </w:rPr>
      </w:pPr>
      <w:r>
        <w:rPr>
          <w:rFonts w:ascii="Times New Roman" w:hAnsi="Times New Roman"/>
          <w:sz w:val="24"/>
        </w:rPr>
        <w:t xml:space="preserve">2. Integrasi Data Pasien pada Layar Obrolan: Seluruh dokter hewan menegaskan bahwa nama hewan, ras, usia, dan perkiraan berat badan merupakan data paling vital yang menentukan asesmen klinis dan dosis obat. </w:t>
      </w:r>
      <w:r w:rsidRPr="0083417D">
        <w:rPr>
          <w:rFonts w:ascii="Times New Roman" w:hAnsi="Times New Roman"/>
          <w:sz w:val="24"/>
          <w:lang w:val="de-DE"/>
        </w:rPr>
        <w:t>Dokter mengeluhkan waktu yang terbuang jika harus menanyakan data ini berulang kali. Oleh karena itu, dokter membutuhkan kartu ringkasan profil hewan yang langsung menempel di layar obrolan tanpa harus berpindah ke menu lain.</w:t>
      </w:r>
    </w:p>
    <w:p w14:paraId="1C5E202E" w14:textId="77777777" w:rsidR="004225C1" w:rsidRPr="0083417D" w:rsidRDefault="00000000">
      <w:pPr>
        <w:spacing w:after="120" w:line="360" w:lineRule="auto"/>
        <w:jc w:val="both"/>
        <w:rPr>
          <w:lang w:val="de-DE"/>
        </w:rPr>
      </w:pPr>
      <w:r w:rsidRPr="0083417D">
        <w:rPr>
          <w:rFonts w:ascii="Times New Roman" w:hAnsi="Times New Roman"/>
          <w:sz w:val="24"/>
          <w:lang w:val="de-DE"/>
        </w:rPr>
        <w:t>3. Kebutuhan Media Visual Beresolusi Jelas: Dokter hewan menyatakan bahwa untuk keluhan dermatologi (kulit, jamur, kutu) dan luka luar, pengiriman foto beresolusi jelas sudah sangat membantu penapisan awal. Untuk gangguan saraf atau pernapasan, rekaman video berdurasi singkat (10-30 detik) lebih dibutuhkan daripada video call langsung yang sering terkendala sinyal tidak stabil.</w:t>
      </w:r>
    </w:p>
    <w:p w14:paraId="62054BD1" w14:textId="77777777" w:rsidR="004225C1" w:rsidRPr="0083417D" w:rsidRDefault="00000000">
      <w:pPr>
        <w:spacing w:after="120" w:line="360" w:lineRule="auto"/>
        <w:jc w:val="both"/>
        <w:rPr>
          <w:lang w:val="de-DE"/>
        </w:rPr>
      </w:pPr>
      <w:r w:rsidRPr="0083417D">
        <w:rPr>
          <w:rFonts w:ascii="Times New Roman" w:hAnsi="Times New Roman"/>
          <w:sz w:val="24"/>
          <w:lang w:val="de-DE"/>
        </w:rPr>
        <w:t>4. Kepatuhan Batasan Etika Profesi (VCPR) pada Resep Digital: Seluruh dokter hewan menegaskan kepatuhan terhadap kode etik veteriner bahwa diagnosis penyakit sistemik dan pemberian antibiotik/obat keras golongan G tidak boleh dilakukan secara daring tanpa palpasi dan pemeriksaan fisik langsung. Resep digital yang diakomodasi oleh sistem dibatasi secara ketat pada obat bebas terbatas (obat cacing, obat kutu luar, antiseptik luka luar) serta vitamin dan suplemen daya tahan tubuh.</w:t>
      </w:r>
    </w:p>
    <w:p w14:paraId="003A793B" w14:textId="77777777" w:rsidR="004225C1" w:rsidRPr="0083417D" w:rsidRDefault="00000000">
      <w:pPr>
        <w:spacing w:after="120" w:line="360" w:lineRule="auto"/>
        <w:jc w:val="both"/>
        <w:rPr>
          <w:lang w:val="de-DE"/>
        </w:rPr>
      </w:pPr>
      <w:r w:rsidRPr="0083417D">
        <w:rPr>
          <w:rFonts w:ascii="Times New Roman" w:hAnsi="Times New Roman"/>
          <w:sz w:val="24"/>
          <w:lang w:val="de-DE"/>
        </w:rPr>
        <w:t>5. Pentingnya Penapisan Kondisi Darurat (Emergency Triage): Pemilik hewan kerap dilanda kepanikan saat hewan menunjukkan gejala akut di malam hari. Dokter hewan menyarankan agar aplikasi memiliki penapisan otomatis di awal; jika gejala tergolong kondisi darurat (seperti kejang, muntah darah, trauma fisik), sistem harus langsung mengarahkan pemilik ke daftar klinik hewan 24 jam terdekat lengkap dengan rute peta dan nomor telepon darurat.</w:t>
      </w:r>
    </w:p>
    <w:p w14:paraId="5E4979EA" w14:textId="77777777" w:rsidR="004225C1" w:rsidRPr="0083417D" w:rsidRDefault="00000000">
      <w:pPr>
        <w:spacing w:after="120" w:line="360" w:lineRule="auto"/>
        <w:jc w:val="both"/>
        <w:rPr>
          <w:lang w:val="de-DE"/>
        </w:rPr>
      </w:pPr>
      <w:r w:rsidRPr="0083417D">
        <w:rPr>
          <w:rFonts w:ascii="Times New Roman" w:hAnsi="Times New Roman"/>
          <w:sz w:val="24"/>
          <w:lang w:val="de-DE"/>
        </w:rPr>
        <w:t xml:space="preserve">6. Dokumentasi Hasil Konsultasi sebagai Rekam Medis: Pemilik hewan sering kali lupa anjuran dokter setelah chat selesai. Kedua kelompok responden sepakat bahwa di akhir sesi konsultasi, dokter wajib menerbitkan resume ringkas (Catatan Konsultasi) </w:t>
      </w:r>
      <w:r w:rsidRPr="0083417D">
        <w:rPr>
          <w:rFonts w:ascii="Times New Roman" w:hAnsi="Times New Roman"/>
          <w:sz w:val="24"/>
          <w:lang w:val="de-DE"/>
        </w:rPr>
        <w:lastRenderedPageBreak/>
        <w:t>yang mencakup keluhan teridentifikasi, anjuran tindakan di rumah, dan rekomendasi terapi. Ringkasan ini otomatis tersimpan ke dalam riwayat rekam medis digital pasien.</w:t>
      </w:r>
    </w:p>
    <w:p w14:paraId="43D6E9AA" w14:textId="77777777" w:rsidR="004225C1" w:rsidRPr="0083417D" w:rsidRDefault="00000000">
      <w:pPr>
        <w:spacing w:before="240" w:after="120" w:line="360" w:lineRule="auto"/>
        <w:rPr>
          <w:lang w:val="de-DE"/>
        </w:rPr>
      </w:pPr>
      <w:r w:rsidRPr="0083417D">
        <w:rPr>
          <w:rFonts w:ascii="Times New Roman" w:hAnsi="Times New Roman"/>
          <w:b/>
          <w:sz w:val="24"/>
          <w:lang w:val="de-DE"/>
        </w:rPr>
        <w:t>3.6 Spesifikasi Kebutuhan Sistem</w:t>
      </w:r>
    </w:p>
    <w:p w14:paraId="26CEF6F3" w14:textId="77777777" w:rsidR="004225C1" w:rsidRPr="0083417D" w:rsidRDefault="00000000">
      <w:pPr>
        <w:spacing w:after="120" w:line="360" w:lineRule="auto"/>
        <w:jc w:val="both"/>
        <w:rPr>
          <w:lang w:val="de-DE"/>
        </w:rPr>
      </w:pPr>
      <w:r w:rsidRPr="0083417D">
        <w:rPr>
          <w:rFonts w:ascii="Times New Roman" w:hAnsi="Times New Roman"/>
          <w:sz w:val="24"/>
          <w:lang w:val="de-DE"/>
        </w:rPr>
        <w:t>Berdasarkan hasil analisis proses bisnis dan temuan wawancara yang telah diuraikan, disusun spesifikasi kebutuhan perangkat lunak aplikasi Halopet yang terbagi ke dalam kebutuhan fungsional, kebutuhan non-fungsional, spesifikasi perangkat keras dan perangkat lunak, serta spesifikasi infrastruktur jaringan.</w:t>
      </w:r>
    </w:p>
    <w:p w14:paraId="6CE49A19" w14:textId="77777777" w:rsidR="004225C1" w:rsidRPr="0083417D" w:rsidRDefault="00000000">
      <w:pPr>
        <w:spacing w:before="240" w:after="120" w:line="360" w:lineRule="auto"/>
        <w:rPr>
          <w:lang w:val="de-DE"/>
        </w:rPr>
      </w:pPr>
      <w:r w:rsidRPr="0083417D">
        <w:rPr>
          <w:rFonts w:ascii="Times New Roman" w:hAnsi="Times New Roman"/>
          <w:b/>
          <w:sz w:val="24"/>
          <w:lang w:val="de-DE"/>
        </w:rPr>
        <w:t>3.6.1 Spesifikasi Kebutuhan Fungsional (Spesifikasi Fitur)</w:t>
      </w:r>
    </w:p>
    <w:p w14:paraId="18F89869" w14:textId="77777777" w:rsidR="004225C1" w:rsidRPr="0083417D" w:rsidRDefault="00000000">
      <w:pPr>
        <w:spacing w:after="120" w:line="360" w:lineRule="auto"/>
        <w:jc w:val="both"/>
        <w:rPr>
          <w:lang w:val="de-DE"/>
        </w:rPr>
      </w:pPr>
      <w:r w:rsidRPr="0083417D">
        <w:rPr>
          <w:rFonts w:ascii="Times New Roman" w:hAnsi="Times New Roman"/>
          <w:sz w:val="24"/>
          <w:lang w:val="de-DE"/>
        </w:rPr>
        <w:t>Kebutuhan fungsional mendefinisikan layanan, proses, dan fungsi spesifik yang harus disediakan oleh perangkat lunak untuk masing-masing peran pengguna (Role: Pemilik Hewan, Dokter Hewan, dan Admin). Rincian kebutuhan fungsional aplikasi Halopet disajikan pada Tabel 3.4.</w:t>
      </w:r>
    </w:p>
    <w:p w14:paraId="13FBBA35" w14:textId="77777777" w:rsidR="004225C1" w:rsidRPr="0083417D" w:rsidRDefault="00000000">
      <w:pPr>
        <w:spacing w:after="60" w:line="360" w:lineRule="auto"/>
        <w:jc w:val="both"/>
        <w:rPr>
          <w:lang w:val="de-DE"/>
        </w:rPr>
      </w:pPr>
      <w:r w:rsidRPr="0083417D">
        <w:rPr>
          <w:rFonts w:ascii="Times New Roman" w:hAnsi="Times New Roman"/>
          <w:b/>
          <w:sz w:val="24"/>
          <w:lang w:val="de-DE"/>
        </w:rPr>
        <w:t>Tabel 3.4. Daftar Kebutuhan Fungsional Aplikasi Halopet</w:t>
      </w:r>
    </w:p>
    <w:tbl>
      <w:tblPr>
        <w:tblW w:w="0" w:type="auto"/>
        <w:jc w:val="center"/>
        <w:tblLook w:val="04A0" w:firstRow="1" w:lastRow="0" w:firstColumn="1" w:lastColumn="0" w:noHBand="0" w:noVBand="1"/>
      </w:tblPr>
      <w:tblGrid>
        <w:gridCol w:w="2070"/>
        <w:gridCol w:w="2070"/>
        <w:gridCol w:w="2070"/>
        <w:gridCol w:w="2070"/>
      </w:tblGrid>
      <w:tr w:rsidR="004225C1" w14:paraId="1C91B801" w14:textId="77777777">
        <w:trPr>
          <w:jc w:val="center"/>
        </w:trPr>
        <w:tc>
          <w:tcPr>
            <w:tcW w:w="2070" w:type="dxa"/>
            <w:shd w:val="clear" w:color="auto" w:fill="E6EEF8"/>
            <w:vAlign w:val="center"/>
          </w:tcPr>
          <w:p w14:paraId="3B23305D" w14:textId="77777777" w:rsidR="004225C1" w:rsidRDefault="00000000">
            <w:pPr>
              <w:spacing w:before="40" w:after="40"/>
              <w:jc w:val="center"/>
            </w:pPr>
            <w:r>
              <w:rPr>
                <w:rFonts w:ascii="Times New Roman" w:hAnsi="Times New Roman"/>
                <w:b/>
                <w:sz w:val="20"/>
              </w:rPr>
              <w:t xml:space="preserve">Kode </w:t>
            </w:r>
            <w:proofErr w:type="spellStart"/>
            <w:r>
              <w:rPr>
                <w:rFonts w:ascii="Times New Roman" w:hAnsi="Times New Roman"/>
                <w:b/>
                <w:sz w:val="20"/>
              </w:rPr>
              <w:t>Kebutuhan</w:t>
            </w:r>
            <w:proofErr w:type="spellEnd"/>
          </w:p>
        </w:tc>
        <w:tc>
          <w:tcPr>
            <w:tcW w:w="2070" w:type="dxa"/>
            <w:shd w:val="clear" w:color="auto" w:fill="E6EEF8"/>
            <w:vAlign w:val="center"/>
          </w:tcPr>
          <w:p w14:paraId="50032099" w14:textId="77777777" w:rsidR="004225C1" w:rsidRDefault="00000000">
            <w:pPr>
              <w:spacing w:before="40" w:after="40"/>
              <w:jc w:val="center"/>
            </w:pPr>
            <w:r>
              <w:rPr>
                <w:rFonts w:ascii="Times New Roman" w:hAnsi="Times New Roman"/>
                <w:b/>
                <w:sz w:val="20"/>
              </w:rPr>
              <w:t>Modul Sistem</w:t>
            </w:r>
          </w:p>
        </w:tc>
        <w:tc>
          <w:tcPr>
            <w:tcW w:w="2070" w:type="dxa"/>
            <w:shd w:val="clear" w:color="auto" w:fill="E6EEF8"/>
            <w:vAlign w:val="center"/>
          </w:tcPr>
          <w:p w14:paraId="23066BFE" w14:textId="77777777" w:rsidR="004225C1" w:rsidRDefault="00000000">
            <w:pPr>
              <w:spacing w:before="40" w:after="40"/>
              <w:jc w:val="center"/>
            </w:pPr>
            <w:r>
              <w:rPr>
                <w:rFonts w:ascii="Times New Roman" w:hAnsi="Times New Roman"/>
                <w:b/>
                <w:sz w:val="20"/>
              </w:rPr>
              <w:t>Aktor Pengguna</w:t>
            </w:r>
          </w:p>
        </w:tc>
        <w:tc>
          <w:tcPr>
            <w:tcW w:w="2070" w:type="dxa"/>
            <w:shd w:val="clear" w:color="auto" w:fill="E6EEF8"/>
            <w:vAlign w:val="center"/>
          </w:tcPr>
          <w:p w14:paraId="4869C404" w14:textId="77777777" w:rsidR="004225C1" w:rsidRDefault="00000000">
            <w:pPr>
              <w:spacing w:before="40" w:after="40"/>
              <w:jc w:val="center"/>
            </w:pPr>
            <w:r>
              <w:rPr>
                <w:rFonts w:ascii="Times New Roman" w:hAnsi="Times New Roman"/>
                <w:b/>
                <w:sz w:val="20"/>
              </w:rPr>
              <w:t>Deskripsi Kebutuhan Fungsional</w:t>
            </w:r>
          </w:p>
        </w:tc>
      </w:tr>
      <w:tr w:rsidR="004225C1" w:rsidRPr="0083417D" w14:paraId="181D31BA" w14:textId="77777777">
        <w:trPr>
          <w:jc w:val="center"/>
        </w:trPr>
        <w:tc>
          <w:tcPr>
            <w:tcW w:w="2070" w:type="dxa"/>
            <w:vAlign w:val="center"/>
          </w:tcPr>
          <w:p w14:paraId="1D4CBD15" w14:textId="77777777" w:rsidR="004225C1" w:rsidRDefault="00000000">
            <w:pPr>
              <w:spacing w:before="40" w:after="40"/>
              <w:jc w:val="center"/>
            </w:pPr>
            <w:r>
              <w:rPr>
                <w:rFonts w:ascii="Times New Roman" w:hAnsi="Times New Roman"/>
                <w:sz w:val="20"/>
              </w:rPr>
              <w:t>SK-F-01</w:t>
            </w:r>
          </w:p>
        </w:tc>
        <w:tc>
          <w:tcPr>
            <w:tcW w:w="2070" w:type="dxa"/>
            <w:vAlign w:val="center"/>
          </w:tcPr>
          <w:p w14:paraId="23FE8361" w14:textId="77777777" w:rsidR="004225C1" w:rsidRDefault="00000000">
            <w:pPr>
              <w:spacing w:before="40" w:after="40"/>
            </w:pPr>
            <w:r>
              <w:rPr>
                <w:rFonts w:ascii="Times New Roman" w:hAnsi="Times New Roman"/>
                <w:sz w:val="20"/>
              </w:rPr>
              <w:t>Autentikasi &amp; Akun</w:t>
            </w:r>
          </w:p>
        </w:tc>
        <w:tc>
          <w:tcPr>
            <w:tcW w:w="2070" w:type="dxa"/>
            <w:vAlign w:val="center"/>
          </w:tcPr>
          <w:p w14:paraId="7602F547" w14:textId="77777777" w:rsidR="004225C1" w:rsidRDefault="00000000">
            <w:pPr>
              <w:spacing w:before="40" w:after="40"/>
              <w:jc w:val="center"/>
            </w:pPr>
            <w:r>
              <w:rPr>
                <w:rFonts w:ascii="Times New Roman" w:hAnsi="Times New Roman"/>
                <w:sz w:val="20"/>
              </w:rPr>
              <w:t>Pemilik Hewan, Dokter, Admin</w:t>
            </w:r>
          </w:p>
        </w:tc>
        <w:tc>
          <w:tcPr>
            <w:tcW w:w="2070" w:type="dxa"/>
            <w:vAlign w:val="center"/>
          </w:tcPr>
          <w:p w14:paraId="6A88AB36" w14:textId="77777777" w:rsidR="004225C1" w:rsidRPr="0083417D" w:rsidRDefault="00000000">
            <w:pPr>
              <w:spacing w:before="40" w:after="40"/>
              <w:rPr>
                <w:lang w:val="de-DE"/>
              </w:rPr>
            </w:pPr>
            <w:r w:rsidRPr="0083417D">
              <w:rPr>
                <w:rFonts w:ascii="Times New Roman" w:hAnsi="Times New Roman"/>
                <w:sz w:val="20"/>
                <w:lang w:val="de-DE"/>
              </w:rPr>
              <w:t>Sistem harus menyediakan fungsi pendaftaran akun, masuk (login), verifikasi identitas, dan keluar sistem (logout).</w:t>
            </w:r>
          </w:p>
        </w:tc>
      </w:tr>
      <w:tr w:rsidR="004225C1" w:rsidRPr="0083417D" w14:paraId="7E3C27C7" w14:textId="77777777">
        <w:trPr>
          <w:jc w:val="center"/>
        </w:trPr>
        <w:tc>
          <w:tcPr>
            <w:tcW w:w="2070" w:type="dxa"/>
            <w:vAlign w:val="center"/>
          </w:tcPr>
          <w:p w14:paraId="330970C2" w14:textId="77777777" w:rsidR="004225C1" w:rsidRDefault="00000000">
            <w:pPr>
              <w:spacing w:before="40" w:after="40"/>
              <w:jc w:val="center"/>
            </w:pPr>
            <w:r>
              <w:rPr>
                <w:rFonts w:ascii="Times New Roman" w:hAnsi="Times New Roman"/>
                <w:sz w:val="20"/>
              </w:rPr>
              <w:t>SK-F-02</w:t>
            </w:r>
          </w:p>
        </w:tc>
        <w:tc>
          <w:tcPr>
            <w:tcW w:w="2070" w:type="dxa"/>
            <w:vAlign w:val="center"/>
          </w:tcPr>
          <w:p w14:paraId="0C378132" w14:textId="77777777" w:rsidR="004225C1" w:rsidRDefault="00000000">
            <w:pPr>
              <w:spacing w:before="40" w:after="40"/>
            </w:pPr>
            <w:r>
              <w:rPr>
                <w:rFonts w:ascii="Times New Roman" w:hAnsi="Times New Roman"/>
                <w:sz w:val="20"/>
              </w:rPr>
              <w:t>Profil Pemilik</w:t>
            </w:r>
          </w:p>
        </w:tc>
        <w:tc>
          <w:tcPr>
            <w:tcW w:w="2070" w:type="dxa"/>
            <w:vAlign w:val="center"/>
          </w:tcPr>
          <w:p w14:paraId="48640FEA" w14:textId="77777777" w:rsidR="004225C1" w:rsidRDefault="00000000">
            <w:pPr>
              <w:spacing w:before="40" w:after="40"/>
              <w:jc w:val="center"/>
            </w:pPr>
            <w:r>
              <w:rPr>
                <w:rFonts w:ascii="Times New Roman" w:hAnsi="Times New Roman"/>
                <w:sz w:val="20"/>
              </w:rPr>
              <w:t>Pemilik Hewan</w:t>
            </w:r>
          </w:p>
        </w:tc>
        <w:tc>
          <w:tcPr>
            <w:tcW w:w="2070" w:type="dxa"/>
            <w:vAlign w:val="center"/>
          </w:tcPr>
          <w:p w14:paraId="41C3590D" w14:textId="77777777" w:rsidR="004225C1" w:rsidRPr="0083417D" w:rsidRDefault="00000000">
            <w:pPr>
              <w:spacing w:before="40" w:after="40"/>
              <w:rPr>
                <w:lang w:val="de-DE"/>
              </w:rPr>
            </w:pPr>
            <w:r w:rsidRPr="0083417D">
              <w:rPr>
                <w:rFonts w:ascii="Times New Roman" w:hAnsi="Times New Roman"/>
                <w:sz w:val="20"/>
                <w:lang w:val="de-DE"/>
              </w:rPr>
              <w:t>Sistem harus memungkinkan pemilik hewan mengelola data profil pribadi (nama, kontak telepon, alamat domisili, foto profil).</w:t>
            </w:r>
          </w:p>
        </w:tc>
      </w:tr>
      <w:tr w:rsidR="004225C1" w14:paraId="4000C8C1" w14:textId="77777777">
        <w:trPr>
          <w:jc w:val="center"/>
        </w:trPr>
        <w:tc>
          <w:tcPr>
            <w:tcW w:w="2070" w:type="dxa"/>
            <w:vAlign w:val="center"/>
          </w:tcPr>
          <w:p w14:paraId="64CEF840" w14:textId="77777777" w:rsidR="004225C1" w:rsidRDefault="00000000">
            <w:pPr>
              <w:spacing w:before="40" w:after="40"/>
              <w:jc w:val="center"/>
            </w:pPr>
            <w:r>
              <w:rPr>
                <w:rFonts w:ascii="Times New Roman" w:hAnsi="Times New Roman"/>
                <w:sz w:val="20"/>
              </w:rPr>
              <w:t>SK-F-03</w:t>
            </w:r>
          </w:p>
        </w:tc>
        <w:tc>
          <w:tcPr>
            <w:tcW w:w="2070" w:type="dxa"/>
            <w:vAlign w:val="center"/>
          </w:tcPr>
          <w:p w14:paraId="73168BEF" w14:textId="77777777" w:rsidR="004225C1" w:rsidRDefault="00000000">
            <w:pPr>
              <w:spacing w:before="40" w:after="40"/>
            </w:pPr>
            <w:r>
              <w:rPr>
                <w:rFonts w:ascii="Times New Roman" w:hAnsi="Times New Roman"/>
                <w:sz w:val="20"/>
              </w:rPr>
              <w:t>Profil Hewan</w:t>
            </w:r>
          </w:p>
        </w:tc>
        <w:tc>
          <w:tcPr>
            <w:tcW w:w="2070" w:type="dxa"/>
            <w:vAlign w:val="center"/>
          </w:tcPr>
          <w:p w14:paraId="4303441D" w14:textId="77777777" w:rsidR="004225C1" w:rsidRDefault="00000000">
            <w:pPr>
              <w:spacing w:before="40" w:after="40"/>
              <w:jc w:val="center"/>
            </w:pPr>
            <w:r>
              <w:rPr>
                <w:rFonts w:ascii="Times New Roman" w:hAnsi="Times New Roman"/>
                <w:sz w:val="20"/>
              </w:rPr>
              <w:t>Pemilik Hewan</w:t>
            </w:r>
          </w:p>
        </w:tc>
        <w:tc>
          <w:tcPr>
            <w:tcW w:w="2070" w:type="dxa"/>
            <w:vAlign w:val="center"/>
          </w:tcPr>
          <w:p w14:paraId="6F58E2C6" w14:textId="77777777" w:rsidR="004225C1" w:rsidRDefault="00000000">
            <w:pPr>
              <w:spacing w:before="40" w:after="40"/>
            </w:pPr>
            <w:r>
              <w:rPr>
                <w:rFonts w:ascii="Times New Roman" w:hAnsi="Times New Roman"/>
                <w:sz w:val="20"/>
              </w:rPr>
              <w:t xml:space="preserve">Sistem harus memungkinkan pemilik mendaftarkan profil banyak hewan </w:t>
            </w:r>
            <w:r>
              <w:rPr>
                <w:rFonts w:ascii="Times New Roman" w:hAnsi="Times New Roman"/>
                <w:sz w:val="20"/>
              </w:rPr>
              <w:lastRenderedPageBreak/>
              <w:t>(multi-pet) mencakup nama, spesies, ras, jenis kelamin, usia, berat badan, riwayat alergi, dan status steril.</w:t>
            </w:r>
          </w:p>
        </w:tc>
      </w:tr>
      <w:tr w:rsidR="004225C1" w:rsidRPr="0083417D" w14:paraId="4C7A02BA" w14:textId="77777777">
        <w:trPr>
          <w:jc w:val="center"/>
        </w:trPr>
        <w:tc>
          <w:tcPr>
            <w:tcW w:w="2070" w:type="dxa"/>
            <w:vAlign w:val="center"/>
          </w:tcPr>
          <w:p w14:paraId="792273A5" w14:textId="77777777" w:rsidR="004225C1" w:rsidRDefault="00000000">
            <w:pPr>
              <w:spacing w:before="40" w:after="40"/>
              <w:jc w:val="center"/>
            </w:pPr>
            <w:r>
              <w:rPr>
                <w:rFonts w:ascii="Times New Roman" w:hAnsi="Times New Roman"/>
                <w:sz w:val="20"/>
              </w:rPr>
              <w:lastRenderedPageBreak/>
              <w:t>SK-F-04</w:t>
            </w:r>
          </w:p>
        </w:tc>
        <w:tc>
          <w:tcPr>
            <w:tcW w:w="2070" w:type="dxa"/>
            <w:vAlign w:val="center"/>
          </w:tcPr>
          <w:p w14:paraId="39BB717C" w14:textId="77777777" w:rsidR="004225C1" w:rsidRDefault="00000000">
            <w:pPr>
              <w:spacing w:before="40" w:after="40"/>
            </w:pPr>
            <w:r>
              <w:rPr>
                <w:rFonts w:ascii="Times New Roman" w:hAnsi="Times New Roman"/>
                <w:sz w:val="20"/>
              </w:rPr>
              <w:t>Profil Dokter</w:t>
            </w:r>
          </w:p>
        </w:tc>
        <w:tc>
          <w:tcPr>
            <w:tcW w:w="2070" w:type="dxa"/>
            <w:vAlign w:val="center"/>
          </w:tcPr>
          <w:p w14:paraId="66FD754A" w14:textId="77777777" w:rsidR="004225C1" w:rsidRDefault="00000000">
            <w:pPr>
              <w:spacing w:before="40" w:after="40"/>
              <w:jc w:val="center"/>
            </w:pPr>
            <w:r>
              <w:rPr>
                <w:rFonts w:ascii="Times New Roman" w:hAnsi="Times New Roman"/>
                <w:sz w:val="20"/>
              </w:rPr>
              <w:t>Dokter Hewan, Pemilik</w:t>
            </w:r>
          </w:p>
        </w:tc>
        <w:tc>
          <w:tcPr>
            <w:tcW w:w="2070" w:type="dxa"/>
            <w:vAlign w:val="center"/>
          </w:tcPr>
          <w:p w14:paraId="24899085" w14:textId="77777777" w:rsidR="004225C1" w:rsidRPr="0083417D" w:rsidRDefault="00000000">
            <w:pPr>
              <w:spacing w:before="40" w:after="40"/>
              <w:rPr>
                <w:lang w:val="de-DE"/>
              </w:rPr>
            </w:pPr>
            <w:r w:rsidRPr="0083417D">
              <w:rPr>
                <w:rFonts w:ascii="Times New Roman" w:hAnsi="Times New Roman"/>
                <w:sz w:val="20"/>
                <w:lang w:val="de-DE"/>
              </w:rPr>
              <w:t>Sistem harus menampilkan informasi profil dokter (nomor registrasi izin, pengalaman praktik, keahlian hewan, tarif konsultasi, dan ulasan).</w:t>
            </w:r>
          </w:p>
        </w:tc>
      </w:tr>
      <w:tr w:rsidR="004225C1" w:rsidRPr="0083417D" w14:paraId="73595CAF" w14:textId="77777777">
        <w:trPr>
          <w:jc w:val="center"/>
        </w:trPr>
        <w:tc>
          <w:tcPr>
            <w:tcW w:w="2070" w:type="dxa"/>
            <w:vAlign w:val="center"/>
          </w:tcPr>
          <w:p w14:paraId="7FC76D30" w14:textId="77777777" w:rsidR="004225C1" w:rsidRDefault="00000000">
            <w:pPr>
              <w:spacing w:before="40" w:after="40"/>
              <w:jc w:val="center"/>
            </w:pPr>
            <w:r>
              <w:rPr>
                <w:rFonts w:ascii="Times New Roman" w:hAnsi="Times New Roman"/>
                <w:sz w:val="20"/>
              </w:rPr>
              <w:t>SK-F-05</w:t>
            </w:r>
          </w:p>
        </w:tc>
        <w:tc>
          <w:tcPr>
            <w:tcW w:w="2070" w:type="dxa"/>
            <w:vAlign w:val="center"/>
          </w:tcPr>
          <w:p w14:paraId="20B4BF8D" w14:textId="77777777" w:rsidR="004225C1" w:rsidRDefault="00000000">
            <w:pPr>
              <w:spacing w:before="40" w:after="40"/>
            </w:pPr>
            <w:r>
              <w:rPr>
                <w:rFonts w:ascii="Times New Roman" w:hAnsi="Times New Roman"/>
                <w:sz w:val="20"/>
              </w:rPr>
              <w:t>Jadwal &amp; Ketersediaan</w:t>
            </w:r>
          </w:p>
        </w:tc>
        <w:tc>
          <w:tcPr>
            <w:tcW w:w="2070" w:type="dxa"/>
            <w:vAlign w:val="center"/>
          </w:tcPr>
          <w:p w14:paraId="51255A77" w14:textId="77777777" w:rsidR="004225C1" w:rsidRDefault="00000000">
            <w:pPr>
              <w:spacing w:before="40" w:after="40"/>
              <w:jc w:val="center"/>
            </w:pPr>
            <w:r>
              <w:rPr>
                <w:rFonts w:ascii="Times New Roman" w:hAnsi="Times New Roman"/>
                <w:sz w:val="20"/>
              </w:rPr>
              <w:t>Dokter Hewan</w:t>
            </w:r>
          </w:p>
        </w:tc>
        <w:tc>
          <w:tcPr>
            <w:tcW w:w="2070" w:type="dxa"/>
            <w:vAlign w:val="center"/>
          </w:tcPr>
          <w:p w14:paraId="210C63B2" w14:textId="77777777" w:rsidR="004225C1" w:rsidRPr="0083417D" w:rsidRDefault="00000000">
            <w:pPr>
              <w:spacing w:before="40" w:after="40"/>
              <w:rPr>
                <w:lang w:val="de-DE"/>
              </w:rPr>
            </w:pPr>
            <w:r w:rsidRPr="0083417D">
              <w:rPr>
                <w:rFonts w:ascii="Times New Roman" w:hAnsi="Times New Roman"/>
                <w:sz w:val="20"/>
                <w:lang w:val="de-DE"/>
              </w:rPr>
              <w:t>Sistem harus memungkinkan dokter hewan mengatur status ketersediaan (Online/Offline) serta mengelola jadwal ketersediaan konsultasi harian.</w:t>
            </w:r>
          </w:p>
        </w:tc>
      </w:tr>
      <w:tr w:rsidR="004225C1" w14:paraId="0F1D2827" w14:textId="77777777">
        <w:trPr>
          <w:jc w:val="center"/>
        </w:trPr>
        <w:tc>
          <w:tcPr>
            <w:tcW w:w="2070" w:type="dxa"/>
            <w:vAlign w:val="center"/>
          </w:tcPr>
          <w:p w14:paraId="4645882E" w14:textId="77777777" w:rsidR="004225C1" w:rsidRDefault="00000000">
            <w:pPr>
              <w:spacing w:before="40" w:after="40"/>
              <w:jc w:val="center"/>
            </w:pPr>
            <w:r>
              <w:rPr>
                <w:rFonts w:ascii="Times New Roman" w:hAnsi="Times New Roman"/>
                <w:sz w:val="20"/>
              </w:rPr>
              <w:t>SK-F-06</w:t>
            </w:r>
          </w:p>
        </w:tc>
        <w:tc>
          <w:tcPr>
            <w:tcW w:w="2070" w:type="dxa"/>
            <w:vAlign w:val="center"/>
          </w:tcPr>
          <w:p w14:paraId="7486280C" w14:textId="77777777" w:rsidR="004225C1" w:rsidRDefault="00000000">
            <w:pPr>
              <w:spacing w:before="40" w:after="40"/>
            </w:pPr>
            <w:r>
              <w:rPr>
                <w:rFonts w:ascii="Times New Roman" w:hAnsi="Times New Roman"/>
                <w:sz w:val="20"/>
              </w:rPr>
              <w:t>Penapisan Awal (Triage)</w:t>
            </w:r>
          </w:p>
        </w:tc>
        <w:tc>
          <w:tcPr>
            <w:tcW w:w="2070" w:type="dxa"/>
            <w:vAlign w:val="center"/>
          </w:tcPr>
          <w:p w14:paraId="59BB3E4F" w14:textId="77777777" w:rsidR="004225C1" w:rsidRDefault="00000000">
            <w:pPr>
              <w:spacing w:before="40" w:after="40"/>
              <w:jc w:val="center"/>
            </w:pPr>
            <w:r>
              <w:rPr>
                <w:rFonts w:ascii="Times New Roman" w:hAnsi="Times New Roman"/>
                <w:sz w:val="20"/>
              </w:rPr>
              <w:t>Pemilik Hewan</w:t>
            </w:r>
          </w:p>
        </w:tc>
        <w:tc>
          <w:tcPr>
            <w:tcW w:w="2070" w:type="dxa"/>
            <w:vAlign w:val="center"/>
          </w:tcPr>
          <w:p w14:paraId="7F52308A" w14:textId="77777777" w:rsidR="004225C1" w:rsidRDefault="00000000">
            <w:pPr>
              <w:spacing w:before="40" w:after="40"/>
            </w:pPr>
            <w:r>
              <w:rPr>
                <w:rFonts w:ascii="Times New Roman" w:hAnsi="Times New Roman"/>
                <w:sz w:val="20"/>
              </w:rPr>
              <w:t>Sistem harus menyediakan kuesioner penapisan keluhan klinis awal berdasarkan kategori penyakit sebelum konsultasi dimulai.</w:t>
            </w:r>
          </w:p>
        </w:tc>
      </w:tr>
      <w:tr w:rsidR="004225C1" w:rsidRPr="0083417D" w14:paraId="2831D1D5" w14:textId="77777777">
        <w:trPr>
          <w:jc w:val="center"/>
        </w:trPr>
        <w:tc>
          <w:tcPr>
            <w:tcW w:w="2070" w:type="dxa"/>
            <w:vAlign w:val="center"/>
          </w:tcPr>
          <w:p w14:paraId="6C9A2A1F" w14:textId="77777777" w:rsidR="004225C1" w:rsidRDefault="00000000">
            <w:pPr>
              <w:spacing w:before="40" w:after="40"/>
              <w:jc w:val="center"/>
            </w:pPr>
            <w:r>
              <w:rPr>
                <w:rFonts w:ascii="Times New Roman" w:hAnsi="Times New Roman"/>
                <w:sz w:val="20"/>
              </w:rPr>
              <w:t>SK-F-07</w:t>
            </w:r>
          </w:p>
        </w:tc>
        <w:tc>
          <w:tcPr>
            <w:tcW w:w="2070" w:type="dxa"/>
            <w:vAlign w:val="center"/>
          </w:tcPr>
          <w:p w14:paraId="714ECBD0" w14:textId="77777777" w:rsidR="004225C1" w:rsidRDefault="00000000">
            <w:pPr>
              <w:spacing w:before="40" w:after="40"/>
            </w:pPr>
            <w:r>
              <w:rPr>
                <w:rFonts w:ascii="Times New Roman" w:hAnsi="Times New Roman"/>
                <w:sz w:val="20"/>
              </w:rPr>
              <w:t>Rujukan Darurat</w:t>
            </w:r>
          </w:p>
        </w:tc>
        <w:tc>
          <w:tcPr>
            <w:tcW w:w="2070" w:type="dxa"/>
            <w:vAlign w:val="center"/>
          </w:tcPr>
          <w:p w14:paraId="76EDE1C5" w14:textId="77777777" w:rsidR="004225C1" w:rsidRDefault="00000000">
            <w:pPr>
              <w:spacing w:before="40" w:after="40"/>
              <w:jc w:val="center"/>
            </w:pPr>
            <w:r>
              <w:rPr>
                <w:rFonts w:ascii="Times New Roman" w:hAnsi="Times New Roman"/>
                <w:sz w:val="20"/>
              </w:rPr>
              <w:t>Pemilik Hewan</w:t>
            </w:r>
          </w:p>
        </w:tc>
        <w:tc>
          <w:tcPr>
            <w:tcW w:w="2070" w:type="dxa"/>
            <w:vAlign w:val="center"/>
          </w:tcPr>
          <w:p w14:paraId="1EFB4279" w14:textId="77777777" w:rsidR="004225C1" w:rsidRPr="0083417D" w:rsidRDefault="00000000">
            <w:pPr>
              <w:spacing w:before="40" w:after="40"/>
              <w:rPr>
                <w:lang w:val="de-DE"/>
              </w:rPr>
            </w:pPr>
            <w:r w:rsidRPr="0083417D">
              <w:rPr>
                <w:rFonts w:ascii="Times New Roman" w:hAnsi="Times New Roman"/>
                <w:sz w:val="20"/>
                <w:lang w:val="de-DE"/>
              </w:rPr>
              <w:t>Sistem harus mendeteksi gejala kritis dan mengarahkan pengguna ke halaman peta klinik hewan 24 jam terdekat terintegrasi Google Maps.</w:t>
            </w:r>
          </w:p>
        </w:tc>
      </w:tr>
      <w:tr w:rsidR="004225C1" w14:paraId="6108DFC5" w14:textId="77777777">
        <w:trPr>
          <w:jc w:val="center"/>
        </w:trPr>
        <w:tc>
          <w:tcPr>
            <w:tcW w:w="2070" w:type="dxa"/>
            <w:vAlign w:val="center"/>
          </w:tcPr>
          <w:p w14:paraId="1A4BA2DC" w14:textId="77777777" w:rsidR="004225C1" w:rsidRDefault="00000000">
            <w:pPr>
              <w:spacing w:before="40" w:after="40"/>
              <w:jc w:val="center"/>
            </w:pPr>
            <w:r>
              <w:rPr>
                <w:rFonts w:ascii="Times New Roman" w:hAnsi="Times New Roman"/>
                <w:sz w:val="20"/>
              </w:rPr>
              <w:t>SK-F-08</w:t>
            </w:r>
          </w:p>
        </w:tc>
        <w:tc>
          <w:tcPr>
            <w:tcW w:w="2070" w:type="dxa"/>
            <w:vAlign w:val="center"/>
          </w:tcPr>
          <w:p w14:paraId="62B39A87" w14:textId="77777777" w:rsidR="004225C1" w:rsidRDefault="00000000">
            <w:pPr>
              <w:spacing w:before="40" w:after="40"/>
            </w:pPr>
            <w:r>
              <w:rPr>
                <w:rFonts w:ascii="Times New Roman" w:hAnsi="Times New Roman"/>
                <w:sz w:val="20"/>
              </w:rPr>
              <w:t>Pemesanan Konsultasi</w:t>
            </w:r>
          </w:p>
        </w:tc>
        <w:tc>
          <w:tcPr>
            <w:tcW w:w="2070" w:type="dxa"/>
            <w:vAlign w:val="center"/>
          </w:tcPr>
          <w:p w14:paraId="1F3C0742" w14:textId="77777777" w:rsidR="004225C1" w:rsidRDefault="00000000">
            <w:pPr>
              <w:spacing w:before="40" w:after="40"/>
              <w:jc w:val="center"/>
            </w:pPr>
            <w:r>
              <w:rPr>
                <w:rFonts w:ascii="Times New Roman" w:hAnsi="Times New Roman"/>
                <w:sz w:val="20"/>
              </w:rPr>
              <w:t>Pemilik Hewan</w:t>
            </w:r>
          </w:p>
        </w:tc>
        <w:tc>
          <w:tcPr>
            <w:tcW w:w="2070" w:type="dxa"/>
            <w:vAlign w:val="center"/>
          </w:tcPr>
          <w:p w14:paraId="5CEF3D20" w14:textId="77777777" w:rsidR="004225C1" w:rsidRDefault="00000000">
            <w:pPr>
              <w:spacing w:before="40" w:after="40"/>
            </w:pPr>
            <w:r>
              <w:rPr>
                <w:rFonts w:ascii="Times New Roman" w:hAnsi="Times New Roman"/>
                <w:sz w:val="20"/>
              </w:rPr>
              <w:t>Sistem harus memungkinkan pemilik memilih dokter, memilih hewan yang dikonsultasikan, dan melakukan booking jadwal konsultasi.</w:t>
            </w:r>
          </w:p>
        </w:tc>
      </w:tr>
      <w:tr w:rsidR="004225C1" w14:paraId="0A4ADC90" w14:textId="77777777">
        <w:trPr>
          <w:jc w:val="center"/>
        </w:trPr>
        <w:tc>
          <w:tcPr>
            <w:tcW w:w="2070" w:type="dxa"/>
            <w:vAlign w:val="center"/>
          </w:tcPr>
          <w:p w14:paraId="2C7D7F08" w14:textId="77777777" w:rsidR="004225C1" w:rsidRDefault="00000000">
            <w:pPr>
              <w:spacing w:before="40" w:after="40"/>
              <w:jc w:val="center"/>
            </w:pPr>
            <w:r>
              <w:rPr>
                <w:rFonts w:ascii="Times New Roman" w:hAnsi="Times New Roman"/>
                <w:sz w:val="20"/>
              </w:rPr>
              <w:lastRenderedPageBreak/>
              <w:t>SK-F-09</w:t>
            </w:r>
          </w:p>
        </w:tc>
        <w:tc>
          <w:tcPr>
            <w:tcW w:w="2070" w:type="dxa"/>
            <w:vAlign w:val="center"/>
          </w:tcPr>
          <w:p w14:paraId="657F100C" w14:textId="77777777" w:rsidR="004225C1" w:rsidRDefault="00000000">
            <w:pPr>
              <w:spacing w:before="40" w:after="40"/>
            </w:pPr>
            <w:r>
              <w:rPr>
                <w:rFonts w:ascii="Times New Roman" w:hAnsi="Times New Roman"/>
                <w:sz w:val="20"/>
              </w:rPr>
              <w:t>Obrolan Real-Time (Chat)</w:t>
            </w:r>
          </w:p>
        </w:tc>
        <w:tc>
          <w:tcPr>
            <w:tcW w:w="2070" w:type="dxa"/>
            <w:vAlign w:val="center"/>
          </w:tcPr>
          <w:p w14:paraId="56979AC3" w14:textId="77777777" w:rsidR="004225C1" w:rsidRDefault="00000000">
            <w:pPr>
              <w:spacing w:before="40" w:after="40"/>
              <w:jc w:val="center"/>
            </w:pPr>
            <w:r>
              <w:rPr>
                <w:rFonts w:ascii="Times New Roman" w:hAnsi="Times New Roman"/>
                <w:sz w:val="20"/>
              </w:rPr>
              <w:t>Pemilik Hewan, Dokter</w:t>
            </w:r>
          </w:p>
        </w:tc>
        <w:tc>
          <w:tcPr>
            <w:tcW w:w="2070" w:type="dxa"/>
            <w:vAlign w:val="center"/>
          </w:tcPr>
          <w:p w14:paraId="11191517" w14:textId="77777777" w:rsidR="004225C1" w:rsidRDefault="00000000">
            <w:pPr>
              <w:spacing w:before="40" w:after="40"/>
            </w:pPr>
            <w:r>
              <w:rPr>
                <w:rFonts w:ascii="Times New Roman" w:hAnsi="Times New Roman"/>
                <w:sz w:val="20"/>
              </w:rPr>
              <w:t>Sistem harus menyediakan ruang percakapan dua arah secara real-time yang mendukung pengiriman pesan teks, gambar, dan media visual.</w:t>
            </w:r>
          </w:p>
        </w:tc>
      </w:tr>
      <w:tr w:rsidR="004225C1" w:rsidRPr="0083417D" w14:paraId="7A7EA8F4" w14:textId="77777777">
        <w:trPr>
          <w:jc w:val="center"/>
        </w:trPr>
        <w:tc>
          <w:tcPr>
            <w:tcW w:w="2070" w:type="dxa"/>
            <w:vAlign w:val="center"/>
          </w:tcPr>
          <w:p w14:paraId="74FC458B" w14:textId="77777777" w:rsidR="004225C1" w:rsidRDefault="00000000">
            <w:pPr>
              <w:spacing w:before="40" w:after="40"/>
              <w:jc w:val="center"/>
            </w:pPr>
            <w:r>
              <w:rPr>
                <w:rFonts w:ascii="Times New Roman" w:hAnsi="Times New Roman"/>
                <w:sz w:val="20"/>
              </w:rPr>
              <w:t>SK-F-10</w:t>
            </w:r>
          </w:p>
        </w:tc>
        <w:tc>
          <w:tcPr>
            <w:tcW w:w="2070" w:type="dxa"/>
            <w:vAlign w:val="center"/>
          </w:tcPr>
          <w:p w14:paraId="0D04DF68" w14:textId="77777777" w:rsidR="004225C1" w:rsidRDefault="00000000">
            <w:pPr>
              <w:spacing w:before="40" w:after="40"/>
            </w:pPr>
            <w:r>
              <w:rPr>
                <w:rFonts w:ascii="Times New Roman" w:hAnsi="Times New Roman"/>
                <w:sz w:val="20"/>
              </w:rPr>
              <w:t>Tampilan Konteks Pasien</w:t>
            </w:r>
          </w:p>
        </w:tc>
        <w:tc>
          <w:tcPr>
            <w:tcW w:w="2070" w:type="dxa"/>
            <w:vAlign w:val="center"/>
          </w:tcPr>
          <w:p w14:paraId="0EFB60A4" w14:textId="77777777" w:rsidR="004225C1" w:rsidRDefault="00000000">
            <w:pPr>
              <w:spacing w:before="40" w:after="40"/>
              <w:jc w:val="center"/>
            </w:pPr>
            <w:r>
              <w:rPr>
                <w:rFonts w:ascii="Times New Roman" w:hAnsi="Times New Roman"/>
                <w:sz w:val="20"/>
              </w:rPr>
              <w:t>Dokter Hewan</w:t>
            </w:r>
          </w:p>
        </w:tc>
        <w:tc>
          <w:tcPr>
            <w:tcW w:w="2070" w:type="dxa"/>
            <w:vAlign w:val="center"/>
          </w:tcPr>
          <w:p w14:paraId="5CB72E78" w14:textId="77777777" w:rsidR="004225C1" w:rsidRPr="0083417D" w:rsidRDefault="00000000">
            <w:pPr>
              <w:spacing w:before="40" w:after="40"/>
              <w:rPr>
                <w:lang w:val="de-DE"/>
              </w:rPr>
            </w:pPr>
            <w:r w:rsidRPr="0083417D">
              <w:rPr>
                <w:rFonts w:ascii="Times New Roman" w:hAnsi="Times New Roman"/>
                <w:sz w:val="20"/>
                <w:lang w:val="de-DE"/>
              </w:rPr>
              <w:t>Sistem harus menampilkan kartu identitas profil hewan (nama, umur, ras, berat badan) secara langsung di dalam ruang chat dokter.</w:t>
            </w:r>
          </w:p>
        </w:tc>
      </w:tr>
      <w:tr w:rsidR="004225C1" w14:paraId="14BD87E8" w14:textId="77777777">
        <w:trPr>
          <w:jc w:val="center"/>
        </w:trPr>
        <w:tc>
          <w:tcPr>
            <w:tcW w:w="2070" w:type="dxa"/>
            <w:vAlign w:val="center"/>
          </w:tcPr>
          <w:p w14:paraId="6824800A" w14:textId="77777777" w:rsidR="004225C1" w:rsidRDefault="00000000">
            <w:pPr>
              <w:spacing w:before="40" w:after="40"/>
              <w:jc w:val="center"/>
            </w:pPr>
            <w:r>
              <w:rPr>
                <w:rFonts w:ascii="Times New Roman" w:hAnsi="Times New Roman"/>
                <w:sz w:val="20"/>
              </w:rPr>
              <w:t>SK-F-11</w:t>
            </w:r>
          </w:p>
        </w:tc>
        <w:tc>
          <w:tcPr>
            <w:tcW w:w="2070" w:type="dxa"/>
            <w:vAlign w:val="center"/>
          </w:tcPr>
          <w:p w14:paraId="5B50F2F2" w14:textId="77777777" w:rsidR="004225C1" w:rsidRDefault="00000000">
            <w:pPr>
              <w:spacing w:before="40" w:after="40"/>
            </w:pPr>
            <w:r>
              <w:rPr>
                <w:rFonts w:ascii="Times New Roman" w:hAnsi="Times New Roman"/>
                <w:sz w:val="20"/>
              </w:rPr>
              <w:t>Catatan Hasil Konsultasi</w:t>
            </w:r>
          </w:p>
        </w:tc>
        <w:tc>
          <w:tcPr>
            <w:tcW w:w="2070" w:type="dxa"/>
            <w:vAlign w:val="center"/>
          </w:tcPr>
          <w:p w14:paraId="4B851CA8" w14:textId="77777777" w:rsidR="004225C1" w:rsidRDefault="00000000">
            <w:pPr>
              <w:spacing w:before="40" w:after="40"/>
              <w:jc w:val="center"/>
            </w:pPr>
            <w:r>
              <w:rPr>
                <w:rFonts w:ascii="Times New Roman" w:hAnsi="Times New Roman"/>
                <w:sz w:val="20"/>
              </w:rPr>
              <w:t>Dokter Hewan, Pemilik</w:t>
            </w:r>
          </w:p>
        </w:tc>
        <w:tc>
          <w:tcPr>
            <w:tcW w:w="2070" w:type="dxa"/>
            <w:vAlign w:val="center"/>
          </w:tcPr>
          <w:p w14:paraId="4CA944B4" w14:textId="77777777" w:rsidR="004225C1" w:rsidRDefault="00000000">
            <w:pPr>
              <w:spacing w:before="40" w:after="40"/>
            </w:pPr>
            <w:r>
              <w:rPr>
                <w:rFonts w:ascii="Times New Roman" w:hAnsi="Times New Roman"/>
                <w:sz w:val="20"/>
              </w:rPr>
              <w:t>Sistem harus memungkinkan dokter menyusun rangkuman konsultasi (keluhan utama, dugaan asesmen klinis, saran perawatan rumahan) yang dapat dibaca pemilik.</w:t>
            </w:r>
          </w:p>
        </w:tc>
      </w:tr>
      <w:tr w:rsidR="004225C1" w:rsidRPr="0083417D" w14:paraId="30D6B4A8" w14:textId="77777777">
        <w:trPr>
          <w:jc w:val="center"/>
        </w:trPr>
        <w:tc>
          <w:tcPr>
            <w:tcW w:w="2070" w:type="dxa"/>
            <w:vAlign w:val="center"/>
          </w:tcPr>
          <w:p w14:paraId="461392F1" w14:textId="77777777" w:rsidR="004225C1" w:rsidRDefault="00000000">
            <w:pPr>
              <w:spacing w:before="40" w:after="40"/>
              <w:jc w:val="center"/>
            </w:pPr>
            <w:r>
              <w:rPr>
                <w:rFonts w:ascii="Times New Roman" w:hAnsi="Times New Roman"/>
                <w:sz w:val="20"/>
              </w:rPr>
              <w:t>SK-F-12</w:t>
            </w:r>
          </w:p>
        </w:tc>
        <w:tc>
          <w:tcPr>
            <w:tcW w:w="2070" w:type="dxa"/>
            <w:vAlign w:val="center"/>
          </w:tcPr>
          <w:p w14:paraId="77F90236" w14:textId="77777777" w:rsidR="004225C1" w:rsidRDefault="00000000">
            <w:pPr>
              <w:spacing w:before="40" w:after="40"/>
            </w:pPr>
            <w:r>
              <w:rPr>
                <w:rFonts w:ascii="Times New Roman" w:hAnsi="Times New Roman"/>
                <w:sz w:val="20"/>
              </w:rPr>
              <w:t>Resep Digital Terbatas</w:t>
            </w:r>
          </w:p>
        </w:tc>
        <w:tc>
          <w:tcPr>
            <w:tcW w:w="2070" w:type="dxa"/>
            <w:vAlign w:val="center"/>
          </w:tcPr>
          <w:p w14:paraId="26D6C994" w14:textId="77777777" w:rsidR="004225C1" w:rsidRDefault="00000000">
            <w:pPr>
              <w:spacing w:before="40" w:after="40"/>
              <w:jc w:val="center"/>
            </w:pPr>
            <w:r>
              <w:rPr>
                <w:rFonts w:ascii="Times New Roman" w:hAnsi="Times New Roman"/>
                <w:sz w:val="20"/>
              </w:rPr>
              <w:t>Dokter Hewan, Pemilik</w:t>
            </w:r>
          </w:p>
        </w:tc>
        <w:tc>
          <w:tcPr>
            <w:tcW w:w="2070" w:type="dxa"/>
            <w:vAlign w:val="center"/>
          </w:tcPr>
          <w:p w14:paraId="19000544" w14:textId="77777777" w:rsidR="004225C1" w:rsidRPr="0083417D" w:rsidRDefault="00000000">
            <w:pPr>
              <w:spacing w:before="40" w:after="40"/>
              <w:rPr>
                <w:lang w:val="de-DE"/>
              </w:rPr>
            </w:pPr>
            <w:r w:rsidRPr="0083417D">
              <w:rPr>
                <w:rFonts w:ascii="Times New Roman" w:hAnsi="Times New Roman"/>
                <w:sz w:val="20"/>
                <w:lang w:val="de-DE"/>
              </w:rPr>
              <w:t>Sistem harus memungkinkan dokter menerbitkan rekomendasi terapi obat bebas/suplemen dengan aturan pakai, dosis, dan petunjuk keamanan.</w:t>
            </w:r>
          </w:p>
        </w:tc>
      </w:tr>
      <w:tr w:rsidR="004225C1" w14:paraId="19A7A440" w14:textId="77777777">
        <w:trPr>
          <w:jc w:val="center"/>
        </w:trPr>
        <w:tc>
          <w:tcPr>
            <w:tcW w:w="2070" w:type="dxa"/>
            <w:vAlign w:val="center"/>
          </w:tcPr>
          <w:p w14:paraId="37DD584A" w14:textId="77777777" w:rsidR="004225C1" w:rsidRDefault="00000000">
            <w:pPr>
              <w:spacing w:before="40" w:after="40"/>
              <w:jc w:val="center"/>
            </w:pPr>
            <w:r>
              <w:rPr>
                <w:rFonts w:ascii="Times New Roman" w:hAnsi="Times New Roman"/>
                <w:sz w:val="20"/>
              </w:rPr>
              <w:t>SK-F-13</w:t>
            </w:r>
          </w:p>
        </w:tc>
        <w:tc>
          <w:tcPr>
            <w:tcW w:w="2070" w:type="dxa"/>
            <w:vAlign w:val="center"/>
          </w:tcPr>
          <w:p w14:paraId="4190DEC2" w14:textId="77777777" w:rsidR="004225C1" w:rsidRDefault="00000000">
            <w:pPr>
              <w:spacing w:before="40" w:after="40"/>
            </w:pPr>
            <w:r>
              <w:rPr>
                <w:rFonts w:ascii="Times New Roman" w:hAnsi="Times New Roman"/>
                <w:sz w:val="20"/>
              </w:rPr>
              <w:t>Rekam Medis Digital</w:t>
            </w:r>
          </w:p>
        </w:tc>
        <w:tc>
          <w:tcPr>
            <w:tcW w:w="2070" w:type="dxa"/>
            <w:vAlign w:val="center"/>
          </w:tcPr>
          <w:p w14:paraId="6DBE8414" w14:textId="77777777" w:rsidR="004225C1" w:rsidRDefault="00000000">
            <w:pPr>
              <w:spacing w:before="40" w:after="40"/>
              <w:jc w:val="center"/>
            </w:pPr>
            <w:r>
              <w:rPr>
                <w:rFonts w:ascii="Times New Roman" w:hAnsi="Times New Roman"/>
                <w:sz w:val="20"/>
              </w:rPr>
              <w:t>Pemilik Hewan, Dokter</w:t>
            </w:r>
          </w:p>
        </w:tc>
        <w:tc>
          <w:tcPr>
            <w:tcW w:w="2070" w:type="dxa"/>
            <w:vAlign w:val="center"/>
          </w:tcPr>
          <w:p w14:paraId="40DDD7AB" w14:textId="77777777" w:rsidR="004225C1" w:rsidRDefault="00000000">
            <w:pPr>
              <w:spacing w:before="40" w:after="40"/>
            </w:pPr>
            <w:r>
              <w:rPr>
                <w:rFonts w:ascii="Times New Roman" w:hAnsi="Times New Roman"/>
                <w:sz w:val="20"/>
              </w:rPr>
              <w:t>Sistem harus menyimpan dan menampilkan riwayat rekam medis hewan (riwayat penyakit, catatan konsultasi lampau, dan vaksinasi).</w:t>
            </w:r>
          </w:p>
        </w:tc>
      </w:tr>
      <w:tr w:rsidR="004225C1" w:rsidRPr="0083417D" w14:paraId="1596D5AA" w14:textId="77777777">
        <w:trPr>
          <w:jc w:val="center"/>
        </w:trPr>
        <w:tc>
          <w:tcPr>
            <w:tcW w:w="2070" w:type="dxa"/>
            <w:vAlign w:val="center"/>
          </w:tcPr>
          <w:p w14:paraId="4F54D8A8" w14:textId="77777777" w:rsidR="004225C1" w:rsidRDefault="00000000">
            <w:pPr>
              <w:spacing w:before="40" w:after="40"/>
              <w:jc w:val="center"/>
            </w:pPr>
            <w:r>
              <w:rPr>
                <w:rFonts w:ascii="Times New Roman" w:hAnsi="Times New Roman"/>
                <w:sz w:val="20"/>
              </w:rPr>
              <w:t>SK-F-14</w:t>
            </w:r>
          </w:p>
        </w:tc>
        <w:tc>
          <w:tcPr>
            <w:tcW w:w="2070" w:type="dxa"/>
            <w:vAlign w:val="center"/>
          </w:tcPr>
          <w:p w14:paraId="050881B9" w14:textId="77777777" w:rsidR="004225C1" w:rsidRDefault="00000000">
            <w:pPr>
              <w:spacing w:before="40" w:after="40"/>
            </w:pPr>
            <w:r>
              <w:rPr>
                <w:rFonts w:ascii="Times New Roman" w:hAnsi="Times New Roman"/>
                <w:sz w:val="20"/>
              </w:rPr>
              <w:t>Riwayat Konsultasi</w:t>
            </w:r>
          </w:p>
        </w:tc>
        <w:tc>
          <w:tcPr>
            <w:tcW w:w="2070" w:type="dxa"/>
            <w:vAlign w:val="center"/>
          </w:tcPr>
          <w:p w14:paraId="32653DC5" w14:textId="77777777" w:rsidR="004225C1" w:rsidRDefault="00000000">
            <w:pPr>
              <w:spacing w:before="40" w:after="40"/>
              <w:jc w:val="center"/>
            </w:pPr>
            <w:r>
              <w:rPr>
                <w:rFonts w:ascii="Times New Roman" w:hAnsi="Times New Roman"/>
                <w:sz w:val="20"/>
              </w:rPr>
              <w:t>Pemilik Hewan, Dokter</w:t>
            </w:r>
          </w:p>
        </w:tc>
        <w:tc>
          <w:tcPr>
            <w:tcW w:w="2070" w:type="dxa"/>
            <w:vAlign w:val="center"/>
          </w:tcPr>
          <w:p w14:paraId="70FF84CE" w14:textId="77777777" w:rsidR="004225C1" w:rsidRPr="0083417D" w:rsidRDefault="00000000">
            <w:pPr>
              <w:spacing w:before="40" w:after="40"/>
              <w:rPr>
                <w:lang w:val="de-DE"/>
              </w:rPr>
            </w:pPr>
            <w:r w:rsidRPr="0083417D">
              <w:rPr>
                <w:rFonts w:ascii="Times New Roman" w:hAnsi="Times New Roman"/>
                <w:sz w:val="20"/>
                <w:lang w:val="de-DE"/>
              </w:rPr>
              <w:t xml:space="preserve">Sistem harus menampilkan daftar arsip sesi konsultasi yang pernah dilakukan berdasarkan urutan </w:t>
            </w:r>
            <w:r w:rsidRPr="0083417D">
              <w:rPr>
                <w:rFonts w:ascii="Times New Roman" w:hAnsi="Times New Roman"/>
                <w:sz w:val="20"/>
                <w:lang w:val="de-DE"/>
              </w:rPr>
              <w:lastRenderedPageBreak/>
              <w:t>kronologis waktu.</w:t>
            </w:r>
          </w:p>
        </w:tc>
      </w:tr>
      <w:tr w:rsidR="004225C1" w:rsidRPr="0083417D" w14:paraId="0B0181BB" w14:textId="77777777">
        <w:trPr>
          <w:jc w:val="center"/>
        </w:trPr>
        <w:tc>
          <w:tcPr>
            <w:tcW w:w="2070" w:type="dxa"/>
            <w:vAlign w:val="center"/>
          </w:tcPr>
          <w:p w14:paraId="568F93ED" w14:textId="77777777" w:rsidR="004225C1" w:rsidRDefault="00000000">
            <w:pPr>
              <w:spacing w:before="40" w:after="40"/>
              <w:jc w:val="center"/>
            </w:pPr>
            <w:r>
              <w:rPr>
                <w:rFonts w:ascii="Times New Roman" w:hAnsi="Times New Roman"/>
                <w:sz w:val="20"/>
              </w:rPr>
              <w:lastRenderedPageBreak/>
              <w:t>SK-F-15</w:t>
            </w:r>
          </w:p>
        </w:tc>
        <w:tc>
          <w:tcPr>
            <w:tcW w:w="2070" w:type="dxa"/>
            <w:vAlign w:val="center"/>
          </w:tcPr>
          <w:p w14:paraId="5D2ADBA3" w14:textId="77777777" w:rsidR="004225C1" w:rsidRDefault="00000000">
            <w:pPr>
              <w:spacing w:before="40" w:after="40"/>
            </w:pPr>
            <w:r>
              <w:rPr>
                <w:rFonts w:ascii="Times New Roman" w:hAnsi="Times New Roman"/>
                <w:sz w:val="20"/>
              </w:rPr>
              <w:t>Validasi Izin Dokter</w:t>
            </w:r>
          </w:p>
        </w:tc>
        <w:tc>
          <w:tcPr>
            <w:tcW w:w="2070" w:type="dxa"/>
            <w:vAlign w:val="center"/>
          </w:tcPr>
          <w:p w14:paraId="5038F5AC" w14:textId="77777777" w:rsidR="004225C1" w:rsidRDefault="00000000">
            <w:pPr>
              <w:spacing w:before="40" w:after="40"/>
              <w:jc w:val="center"/>
            </w:pPr>
            <w:r>
              <w:rPr>
                <w:rFonts w:ascii="Times New Roman" w:hAnsi="Times New Roman"/>
                <w:sz w:val="20"/>
              </w:rPr>
              <w:t>Admin</w:t>
            </w:r>
          </w:p>
        </w:tc>
        <w:tc>
          <w:tcPr>
            <w:tcW w:w="2070" w:type="dxa"/>
            <w:vAlign w:val="center"/>
          </w:tcPr>
          <w:p w14:paraId="3435B22F" w14:textId="77777777" w:rsidR="004225C1" w:rsidRPr="0083417D" w:rsidRDefault="00000000">
            <w:pPr>
              <w:spacing w:before="40" w:after="40"/>
              <w:rPr>
                <w:lang w:val="de-DE"/>
              </w:rPr>
            </w:pPr>
            <w:r w:rsidRPr="0083417D">
              <w:rPr>
                <w:rFonts w:ascii="Times New Roman" w:hAnsi="Times New Roman"/>
                <w:sz w:val="20"/>
                <w:lang w:val="de-DE"/>
              </w:rPr>
              <w:t>Sistem harus memungkinkan admin sistem memverifikasi legalitas berkas/nomor izin dokter hewan sebelum akun dokter diaktifkan.</w:t>
            </w:r>
          </w:p>
        </w:tc>
      </w:tr>
      <w:tr w:rsidR="004225C1" w14:paraId="797F331B" w14:textId="77777777">
        <w:trPr>
          <w:jc w:val="center"/>
        </w:trPr>
        <w:tc>
          <w:tcPr>
            <w:tcW w:w="2070" w:type="dxa"/>
            <w:vAlign w:val="center"/>
          </w:tcPr>
          <w:p w14:paraId="53DA8F71" w14:textId="77777777" w:rsidR="004225C1" w:rsidRDefault="00000000">
            <w:pPr>
              <w:spacing w:before="40" w:after="40"/>
              <w:jc w:val="center"/>
            </w:pPr>
            <w:r>
              <w:rPr>
                <w:rFonts w:ascii="Times New Roman" w:hAnsi="Times New Roman"/>
                <w:sz w:val="20"/>
              </w:rPr>
              <w:t>SK-F-16</w:t>
            </w:r>
          </w:p>
        </w:tc>
        <w:tc>
          <w:tcPr>
            <w:tcW w:w="2070" w:type="dxa"/>
            <w:vAlign w:val="center"/>
          </w:tcPr>
          <w:p w14:paraId="02BDB7D9" w14:textId="77777777" w:rsidR="004225C1" w:rsidRDefault="00000000">
            <w:pPr>
              <w:spacing w:before="40" w:after="40"/>
            </w:pPr>
            <w:r>
              <w:rPr>
                <w:rFonts w:ascii="Times New Roman" w:hAnsi="Times New Roman"/>
                <w:sz w:val="20"/>
              </w:rPr>
              <w:t>Manajemen Master Data</w:t>
            </w:r>
          </w:p>
        </w:tc>
        <w:tc>
          <w:tcPr>
            <w:tcW w:w="2070" w:type="dxa"/>
            <w:vAlign w:val="center"/>
          </w:tcPr>
          <w:p w14:paraId="4342B27C" w14:textId="77777777" w:rsidR="004225C1" w:rsidRDefault="00000000">
            <w:pPr>
              <w:spacing w:before="40" w:after="40"/>
              <w:jc w:val="center"/>
            </w:pPr>
            <w:r>
              <w:rPr>
                <w:rFonts w:ascii="Times New Roman" w:hAnsi="Times New Roman"/>
                <w:sz w:val="20"/>
              </w:rPr>
              <w:t>Admin</w:t>
            </w:r>
          </w:p>
        </w:tc>
        <w:tc>
          <w:tcPr>
            <w:tcW w:w="2070" w:type="dxa"/>
            <w:vAlign w:val="center"/>
          </w:tcPr>
          <w:p w14:paraId="70C610CB" w14:textId="77777777" w:rsidR="004225C1" w:rsidRDefault="00000000">
            <w:pPr>
              <w:spacing w:before="40" w:after="40"/>
            </w:pPr>
            <w:r>
              <w:rPr>
                <w:rFonts w:ascii="Times New Roman" w:hAnsi="Times New Roman"/>
                <w:sz w:val="20"/>
              </w:rPr>
              <w:t>Sistem harus memungkinkan admin mengelola master data kategori layanan klinis, data referensi ras hewan, dan akun pengguna.</w:t>
            </w:r>
          </w:p>
        </w:tc>
      </w:tr>
    </w:tbl>
    <w:p w14:paraId="1FD87A49" w14:textId="77777777" w:rsidR="004225C1" w:rsidRDefault="004225C1">
      <w:pPr>
        <w:spacing w:after="120" w:line="360" w:lineRule="auto"/>
        <w:jc w:val="both"/>
      </w:pPr>
    </w:p>
    <w:p w14:paraId="4ED81683" w14:textId="77777777" w:rsidR="004225C1" w:rsidRDefault="00000000">
      <w:pPr>
        <w:spacing w:before="240" w:after="120" w:line="360" w:lineRule="auto"/>
      </w:pPr>
      <w:r>
        <w:rPr>
          <w:rFonts w:ascii="Times New Roman" w:hAnsi="Times New Roman"/>
          <w:b/>
          <w:sz w:val="24"/>
        </w:rPr>
        <w:t>3.6.2 Spesifikasi Kebutuhan Non-Fungsional</w:t>
      </w:r>
    </w:p>
    <w:p w14:paraId="52E4912E" w14:textId="77777777" w:rsidR="004225C1" w:rsidRDefault="00000000">
      <w:pPr>
        <w:spacing w:after="120" w:line="360" w:lineRule="auto"/>
        <w:jc w:val="both"/>
      </w:pPr>
      <w:r w:rsidRPr="0083417D">
        <w:rPr>
          <w:rFonts w:ascii="Times New Roman" w:hAnsi="Times New Roman"/>
          <w:sz w:val="24"/>
          <w:lang w:val="de-DE"/>
        </w:rPr>
        <w:t xml:space="preserve">Kebutuhan non-fungsional mendefinisikan batasan performa, kualitas, keandalan, dan keamanan yang harus dipenuhi oleh sistem. </w:t>
      </w:r>
      <w:proofErr w:type="spellStart"/>
      <w:r>
        <w:rPr>
          <w:rFonts w:ascii="Times New Roman" w:hAnsi="Times New Roman"/>
          <w:sz w:val="24"/>
        </w:rPr>
        <w:t>Rincian</w:t>
      </w:r>
      <w:proofErr w:type="spellEnd"/>
      <w:r>
        <w:rPr>
          <w:rFonts w:ascii="Times New Roman" w:hAnsi="Times New Roman"/>
          <w:sz w:val="24"/>
        </w:rPr>
        <w:t xml:space="preserve"> </w:t>
      </w:r>
      <w:proofErr w:type="spellStart"/>
      <w:r>
        <w:rPr>
          <w:rFonts w:ascii="Times New Roman" w:hAnsi="Times New Roman"/>
          <w:sz w:val="24"/>
        </w:rPr>
        <w:t>kebutuhan</w:t>
      </w:r>
      <w:proofErr w:type="spellEnd"/>
      <w:r>
        <w:rPr>
          <w:rFonts w:ascii="Times New Roman" w:hAnsi="Times New Roman"/>
          <w:sz w:val="24"/>
        </w:rPr>
        <w:t xml:space="preserve"> non-</w:t>
      </w:r>
      <w:proofErr w:type="spellStart"/>
      <w:r>
        <w:rPr>
          <w:rFonts w:ascii="Times New Roman" w:hAnsi="Times New Roman"/>
          <w:sz w:val="24"/>
        </w:rPr>
        <w:t>fungsional</w:t>
      </w:r>
      <w:proofErr w:type="spellEnd"/>
      <w:r>
        <w:rPr>
          <w:rFonts w:ascii="Times New Roman" w:hAnsi="Times New Roman"/>
          <w:sz w:val="24"/>
        </w:rPr>
        <w:t xml:space="preserve"> </w:t>
      </w:r>
      <w:proofErr w:type="spellStart"/>
      <w:r>
        <w:rPr>
          <w:rFonts w:ascii="Times New Roman" w:hAnsi="Times New Roman"/>
          <w:sz w:val="24"/>
        </w:rPr>
        <w:t>aplikasi</w:t>
      </w:r>
      <w:proofErr w:type="spellEnd"/>
      <w:r>
        <w:rPr>
          <w:rFonts w:ascii="Times New Roman" w:hAnsi="Times New Roman"/>
          <w:sz w:val="24"/>
        </w:rPr>
        <w:t xml:space="preserve"> Halopet dirangkum pada Tabel 3.5.</w:t>
      </w:r>
    </w:p>
    <w:p w14:paraId="25A279A3" w14:textId="77777777" w:rsidR="004225C1" w:rsidRDefault="00000000">
      <w:pPr>
        <w:spacing w:after="60" w:line="360" w:lineRule="auto"/>
        <w:jc w:val="both"/>
      </w:pPr>
      <w:r>
        <w:rPr>
          <w:rFonts w:ascii="Times New Roman" w:hAnsi="Times New Roman"/>
          <w:b/>
          <w:sz w:val="24"/>
        </w:rPr>
        <w:t>Tabel 3.5. Daftar Kebutuhan Non-Fungsional Aplikasi Halopet</w:t>
      </w:r>
    </w:p>
    <w:tbl>
      <w:tblPr>
        <w:tblW w:w="0" w:type="auto"/>
        <w:jc w:val="center"/>
        <w:tblLook w:val="04A0" w:firstRow="1" w:lastRow="0" w:firstColumn="1" w:lastColumn="0" w:noHBand="0" w:noVBand="1"/>
      </w:tblPr>
      <w:tblGrid>
        <w:gridCol w:w="2070"/>
        <w:gridCol w:w="2070"/>
        <w:gridCol w:w="2070"/>
        <w:gridCol w:w="2070"/>
      </w:tblGrid>
      <w:tr w:rsidR="004225C1" w14:paraId="0DA434F4" w14:textId="77777777">
        <w:trPr>
          <w:jc w:val="center"/>
        </w:trPr>
        <w:tc>
          <w:tcPr>
            <w:tcW w:w="2070" w:type="dxa"/>
            <w:shd w:val="clear" w:color="auto" w:fill="E6EEF8"/>
            <w:vAlign w:val="center"/>
          </w:tcPr>
          <w:p w14:paraId="65213994" w14:textId="77777777" w:rsidR="004225C1" w:rsidRDefault="00000000">
            <w:pPr>
              <w:spacing w:before="40" w:after="40"/>
              <w:jc w:val="center"/>
            </w:pPr>
            <w:r>
              <w:rPr>
                <w:rFonts w:ascii="Times New Roman" w:hAnsi="Times New Roman"/>
                <w:b/>
                <w:sz w:val="20"/>
              </w:rPr>
              <w:t>Kode</w:t>
            </w:r>
          </w:p>
        </w:tc>
        <w:tc>
          <w:tcPr>
            <w:tcW w:w="2070" w:type="dxa"/>
            <w:shd w:val="clear" w:color="auto" w:fill="E6EEF8"/>
            <w:vAlign w:val="center"/>
          </w:tcPr>
          <w:p w14:paraId="46AADB07" w14:textId="77777777" w:rsidR="004225C1" w:rsidRDefault="00000000">
            <w:pPr>
              <w:spacing w:before="40" w:after="40"/>
              <w:jc w:val="center"/>
            </w:pPr>
            <w:r>
              <w:rPr>
                <w:rFonts w:ascii="Times New Roman" w:hAnsi="Times New Roman"/>
                <w:b/>
                <w:sz w:val="20"/>
              </w:rPr>
              <w:t>Parameter Kebutuhan</w:t>
            </w:r>
          </w:p>
        </w:tc>
        <w:tc>
          <w:tcPr>
            <w:tcW w:w="2070" w:type="dxa"/>
            <w:shd w:val="clear" w:color="auto" w:fill="E6EEF8"/>
            <w:vAlign w:val="center"/>
          </w:tcPr>
          <w:p w14:paraId="23A1637A" w14:textId="77777777" w:rsidR="004225C1" w:rsidRDefault="00000000">
            <w:pPr>
              <w:spacing w:before="40" w:after="40"/>
              <w:jc w:val="center"/>
            </w:pPr>
            <w:r>
              <w:rPr>
                <w:rFonts w:ascii="Times New Roman" w:hAnsi="Times New Roman"/>
                <w:b/>
                <w:sz w:val="20"/>
              </w:rPr>
              <w:t>Kriteria Spesifikasi</w:t>
            </w:r>
          </w:p>
        </w:tc>
        <w:tc>
          <w:tcPr>
            <w:tcW w:w="2070" w:type="dxa"/>
            <w:shd w:val="clear" w:color="auto" w:fill="E6EEF8"/>
            <w:vAlign w:val="center"/>
          </w:tcPr>
          <w:p w14:paraId="01720130" w14:textId="77777777" w:rsidR="004225C1" w:rsidRDefault="00000000">
            <w:pPr>
              <w:spacing w:before="40" w:after="40"/>
              <w:jc w:val="center"/>
            </w:pPr>
            <w:r>
              <w:rPr>
                <w:rFonts w:ascii="Times New Roman" w:hAnsi="Times New Roman"/>
                <w:b/>
                <w:sz w:val="20"/>
              </w:rPr>
              <w:t>Tolak Ukur Keberhasilan</w:t>
            </w:r>
          </w:p>
        </w:tc>
      </w:tr>
      <w:tr w:rsidR="004225C1" w14:paraId="5A2AE7E5" w14:textId="77777777">
        <w:trPr>
          <w:jc w:val="center"/>
        </w:trPr>
        <w:tc>
          <w:tcPr>
            <w:tcW w:w="2070" w:type="dxa"/>
            <w:vAlign w:val="center"/>
          </w:tcPr>
          <w:p w14:paraId="6F90360D" w14:textId="77777777" w:rsidR="004225C1" w:rsidRDefault="00000000">
            <w:pPr>
              <w:spacing w:before="40" w:after="40"/>
              <w:jc w:val="center"/>
            </w:pPr>
            <w:r>
              <w:rPr>
                <w:rFonts w:ascii="Times New Roman" w:hAnsi="Times New Roman"/>
                <w:sz w:val="20"/>
              </w:rPr>
              <w:t>SK-NF-01</w:t>
            </w:r>
          </w:p>
        </w:tc>
        <w:tc>
          <w:tcPr>
            <w:tcW w:w="2070" w:type="dxa"/>
            <w:vAlign w:val="center"/>
          </w:tcPr>
          <w:p w14:paraId="0A768C05" w14:textId="77777777" w:rsidR="004225C1" w:rsidRDefault="00000000">
            <w:pPr>
              <w:spacing w:before="40" w:after="40"/>
            </w:pPr>
            <w:r>
              <w:rPr>
                <w:rFonts w:ascii="Times New Roman" w:hAnsi="Times New Roman"/>
                <w:sz w:val="20"/>
              </w:rPr>
              <w:t>Usability (Kemudahan Pakai)</w:t>
            </w:r>
          </w:p>
        </w:tc>
        <w:tc>
          <w:tcPr>
            <w:tcW w:w="2070" w:type="dxa"/>
            <w:vAlign w:val="center"/>
          </w:tcPr>
          <w:p w14:paraId="00E65E48" w14:textId="77777777" w:rsidR="004225C1" w:rsidRDefault="00000000">
            <w:pPr>
              <w:spacing w:before="40" w:after="40"/>
            </w:pPr>
            <w:r>
              <w:rPr>
                <w:rFonts w:ascii="Times New Roman" w:hAnsi="Times New Roman"/>
                <w:sz w:val="20"/>
              </w:rPr>
              <w:t>Antarmuka intuitif, konsisten dengan prinsip Material Design 3.</w:t>
            </w:r>
          </w:p>
        </w:tc>
        <w:tc>
          <w:tcPr>
            <w:tcW w:w="2070" w:type="dxa"/>
            <w:vAlign w:val="center"/>
          </w:tcPr>
          <w:p w14:paraId="20BBA80E" w14:textId="77777777" w:rsidR="004225C1" w:rsidRDefault="00000000">
            <w:pPr>
              <w:spacing w:before="40" w:after="40"/>
            </w:pPr>
            <w:r>
              <w:rPr>
                <w:rFonts w:ascii="Times New Roman" w:hAnsi="Times New Roman"/>
                <w:sz w:val="20"/>
              </w:rPr>
              <w:t>Mencapai skor minimal 68 (kategori Good) pada pengujian System Usability Scale (SUS).</w:t>
            </w:r>
          </w:p>
        </w:tc>
      </w:tr>
      <w:tr w:rsidR="004225C1" w14:paraId="03D6E739" w14:textId="77777777">
        <w:trPr>
          <w:jc w:val="center"/>
        </w:trPr>
        <w:tc>
          <w:tcPr>
            <w:tcW w:w="2070" w:type="dxa"/>
            <w:vAlign w:val="center"/>
          </w:tcPr>
          <w:p w14:paraId="3B0F141F" w14:textId="77777777" w:rsidR="004225C1" w:rsidRDefault="00000000">
            <w:pPr>
              <w:spacing w:before="40" w:after="40"/>
              <w:jc w:val="center"/>
            </w:pPr>
            <w:r>
              <w:rPr>
                <w:rFonts w:ascii="Times New Roman" w:hAnsi="Times New Roman"/>
                <w:sz w:val="20"/>
              </w:rPr>
              <w:t>SK-NF-02</w:t>
            </w:r>
          </w:p>
        </w:tc>
        <w:tc>
          <w:tcPr>
            <w:tcW w:w="2070" w:type="dxa"/>
            <w:vAlign w:val="center"/>
          </w:tcPr>
          <w:p w14:paraId="4C83B5D7" w14:textId="77777777" w:rsidR="004225C1" w:rsidRDefault="00000000">
            <w:pPr>
              <w:spacing w:before="40" w:after="40"/>
            </w:pPr>
            <w:r>
              <w:rPr>
                <w:rFonts w:ascii="Times New Roman" w:hAnsi="Times New Roman"/>
                <w:sz w:val="20"/>
              </w:rPr>
              <w:t>Performance (Responsivitas)</w:t>
            </w:r>
          </w:p>
        </w:tc>
        <w:tc>
          <w:tcPr>
            <w:tcW w:w="2070" w:type="dxa"/>
            <w:vAlign w:val="center"/>
          </w:tcPr>
          <w:p w14:paraId="73E3C501" w14:textId="77777777" w:rsidR="004225C1" w:rsidRDefault="00000000">
            <w:pPr>
              <w:spacing w:before="40" w:after="40"/>
            </w:pPr>
            <w:r>
              <w:rPr>
                <w:rFonts w:ascii="Times New Roman" w:hAnsi="Times New Roman"/>
                <w:sz w:val="20"/>
              </w:rPr>
              <w:t>Waktu muat layar dan pengiriman pesan chat cepat dalam jaringan seluler standar.</w:t>
            </w:r>
          </w:p>
        </w:tc>
        <w:tc>
          <w:tcPr>
            <w:tcW w:w="2070" w:type="dxa"/>
            <w:vAlign w:val="center"/>
          </w:tcPr>
          <w:p w14:paraId="0409B7A5" w14:textId="77777777" w:rsidR="004225C1" w:rsidRDefault="00000000">
            <w:pPr>
              <w:spacing w:before="40" w:after="40"/>
            </w:pPr>
            <w:r>
              <w:rPr>
                <w:rFonts w:ascii="Times New Roman" w:hAnsi="Times New Roman"/>
                <w:sz w:val="20"/>
              </w:rPr>
              <w:t>Latensi pengiriman pesan teks &lt; 2 detik; waktu muat layar utama aplikasi &lt; 3 detik.</w:t>
            </w:r>
          </w:p>
        </w:tc>
      </w:tr>
      <w:tr w:rsidR="004225C1" w14:paraId="5B55858F" w14:textId="77777777">
        <w:trPr>
          <w:jc w:val="center"/>
        </w:trPr>
        <w:tc>
          <w:tcPr>
            <w:tcW w:w="2070" w:type="dxa"/>
            <w:vAlign w:val="center"/>
          </w:tcPr>
          <w:p w14:paraId="6671249C" w14:textId="77777777" w:rsidR="004225C1" w:rsidRDefault="00000000">
            <w:pPr>
              <w:spacing w:before="40" w:after="40"/>
              <w:jc w:val="center"/>
            </w:pPr>
            <w:r>
              <w:rPr>
                <w:rFonts w:ascii="Times New Roman" w:hAnsi="Times New Roman"/>
                <w:sz w:val="20"/>
              </w:rPr>
              <w:t>SK-NF-03</w:t>
            </w:r>
          </w:p>
        </w:tc>
        <w:tc>
          <w:tcPr>
            <w:tcW w:w="2070" w:type="dxa"/>
            <w:vAlign w:val="center"/>
          </w:tcPr>
          <w:p w14:paraId="1D9669A3" w14:textId="77777777" w:rsidR="004225C1" w:rsidRDefault="00000000">
            <w:pPr>
              <w:spacing w:before="40" w:after="40"/>
            </w:pPr>
            <w:r>
              <w:rPr>
                <w:rFonts w:ascii="Times New Roman" w:hAnsi="Times New Roman"/>
                <w:sz w:val="20"/>
              </w:rPr>
              <w:t>Reliability (Keandalan)</w:t>
            </w:r>
          </w:p>
        </w:tc>
        <w:tc>
          <w:tcPr>
            <w:tcW w:w="2070" w:type="dxa"/>
            <w:vAlign w:val="center"/>
          </w:tcPr>
          <w:p w14:paraId="2E5F5A72" w14:textId="77777777" w:rsidR="004225C1" w:rsidRDefault="00000000">
            <w:pPr>
              <w:spacing w:before="40" w:after="40"/>
            </w:pPr>
            <w:r>
              <w:rPr>
                <w:rFonts w:ascii="Times New Roman" w:hAnsi="Times New Roman"/>
                <w:sz w:val="20"/>
              </w:rPr>
              <w:t>Sistem mampu menjaga konsistensi data transaksi dan riwayat medis tanpa kehilangan data.</w:t>
            </w:r>
          </w:p>
        </w:tc>
        <w:tc>
          <w:tcPr>
            <w:tcW w:w="2070" w:type="dxa"/>
            <w:vAlign w:val="center"/>
          </w:tcPr>
          <w:p w14:paraId="1B1DA527" w14:textId="77777777" w:rsidR="004225C1" w:rsidRDefault="00000000">
            <w:pPr>
              <w:spacing w:before="40" w:after="40"/>
            </w:pPr>
            <w:r>
              <w:rPr>
                <w:rFonts w:ascii="Times New Roman" w:hAnsi="Times New Roman"/>
                <w:sz w:val="20"/>
              </w:rPr>
              <w:t>Toleransi kegagalan simpan data (crash) 0% saat operasi database SQLite dijalankan.</w:t>
            </w:r>
          </w:p>
        </w:tc>
      </w:tr>
      <w:tr w:rsidR="004225C1" w:rsidRPr="0083417D" w14:paraId="77B89F9F" w14:textId="77777777">
        <w:trPr>
          <w:jc w:val="center"/>
        </w:trPr>
        <w:tc>
          <w:tcPr>
            <w:tcW w:w="2070" w:type="dxa"/>
            <w:vAlign w:val="center"/>
          </w:tcPr>
          <w:p w14:paraId="7AF1A838" w14:textId="77777777" w:rsidR="004225C1" w:rsidRDefault="00000000">
            <w:pPr>
              <w:spacing w:before="40" w:after="40"/>
              <w:jc w:val="center"/>
            </w:pPr>
            <w:r>
              <w:rPr>
                <w:rFonts w:ascii="Times New Roman" w:hAnsi="Times New Roman"/>
                <w:sz w:val="20"/>
              </w:rPr>
              <w:t>SK-NF-04</w:t>
            </w:r>
          </w:p>
        </w:tc>
        <w:tc>
          <w:tcPr>
            <w:tcW w:w="2070" w:type="dxa"/>
            <w:vAlign w:val="center"/>
          </w:tcPr>
          <w:p w14:paraId="23CF746A" w14:textId="77777777" w:rsidR="004225C1" w:rsidRDefault="00000000">
            <w:pPr>
              <w:spacing w:before="40" w:after="40"/>
            </w:pPr>
            <w:r>
              <w:rPr>
                <w:rFonts w:ascii="Times New Roman" w:hAnsi="Times New Roman"/>
                <w:sz w:val="20"/>
              </w:rPr>
              <w:t>Security &amp; Privacy</w:t>
            </w:r>
          </w:p>
        </w:tc>
        <w:tc>
          <w:tcPr>
            <w:tcW w:w="2070" w:type="dxa"/>
            <w:vAlign w:val="center"/>
          </w:tcPr>
          <w:p w14:paraId="68B1DAF3" w14:textId="77777777" w:rsidR="004225C1" w:rsidRPr="0083417D" w:rsidRDefault="00000000">
            <w:pPr>
              <w:spacing w:before="40" w:after="40"/>
              <w:rPr>
                <w:lang w:val="de-DE"/>
              </w:rPr>
            </w:pPr>
            <w:r w:rsidRPr="0083417D">
              <w:rPr>
                <w:rFonts w:ascii="Times New Roman" w:hAnsi="Times New Roman"/>
                <w:sz w:val="20"/>
                <w:lang w:val="de-DE"/>
              </w:rPr>
              <w:t xml:space="preserve">Data akun pengguna </w:t>
            </w:r>
            <w:r w:rsidRPr="0083417D">
              <w:rPr>
                <w:rFonts w:ascii="Times New Roman" w:hAnsi="Times New Roman"/>
                <w:sz w:val="20"/>
                <w:lang w:val="de-DE"/>
              </w:rPr>
              <w:lastRenderedPageBreak/>
              <w:t>dan informasi medis hewan terlindungi dari akses tidak sah.</w:t>
            </w:r>
          </w:p>
        </w:tc>
        <w:tc>
          <w:tcPr>
            <w:tcW w:w="2070" w:type="dxa"/>
            <w:vAlign w:val="center"/>
          </w:tcPr>
          <w:p w14:paraId="0A299152" w14:textId="77777777" w:rsidR="004225C1" w:rsidRPr="0083417D" w:rsidRDefault="00000000">
            <w:pPr>
              <w:spacing w:before="40" w:after="40"/>
              <w:rPr>
                <w:lang w:val="de-DE"/>
              </w:rPr>
            </w:pPr>
            <w:r w:rsidRPr="0083417D">
              <w:rPr>
                <w:rFonts w:ascii="Times New Roman" w:hAnsi="Times New Roman"/>
                <w:sz w:val="20"/>
                <w:lang w:val="de-DE"/>
              </w:rPr>
              <w:lastRenderedPageBreak/>
              <w:t xml:space="preserve">Autentikasi sesi </w:t>
            </w:r>
            <w:r w:rsidRPr="0083417D">
              <w:rPr>
                <w:rFonts w:ascii="Times New Roman" w:hAnsi="Times New Roman"/>
                <w:sz w:val="20"/>
                <w:lang w:val="de-DE"/>
              </w:rPr>
              <w:lastRenderedPageBreak/>
              <w:t>terproteksi; data kata sandi dienkripsi menggunakan hashing kriptografi.</w:t>
            </w:r>
          </w:p>
        </w:tc>
      </w:tr>
      <w:tr w:rsidR="004225C1" w14:paraId="27923575" w14:textId="77777777">
        <w:trPr>
          <w:jc w:val="center"/>
        </w:trPr>
        <w:tc>
          <w:tcPr>
            <w:tcW w:w="2070" w:type="dxa"/>
            <w:vAlign w:val="center"/>
          </w:tcPr>
          <w:p w14:paraId="00D096BE" w14:textId="77777777" w:rsidR="004225C1" w:rsidRDefault="00000000">
            <w:pPr>
              <w:spacing w:before="40" w:after="40"/>
              <w:jc w:val="center"/>
            </w:pPr>
            <w:r>
              <w:rPr>
                <w:rFonts w:ascii="Times New Roman" w:hAnsi="Times New Roman"/>
                <w:sz w:val="20"/>
              </w:rPr>
              <w:lastRenderedPageBreak/>
              <w:t>SK-NF-05</w:t>
            </w:r>
          </w:p>
        </w:tc>
        <w:tc>
          <w:tcPr>
            <w:tcW w:w="2070" w:type="dxa"/>
            <w:vAlign w:val="center"/>
          </w:tcPr>
          <w:p w14:paraId="5D33B3CA" w14:textId="77777777" w:rsidR="004225C1" w:rsidRDefault="00000000">
            <w:pPr>
              <w:spacing w:before="40" w:after="40"/>
            </w:pPr>
            <w:r>
              <w:rPr>
                <w:rFonts w:ascii="Times New Roman" w:hAnsi="Times New Roman"/>
                <w:sz w:val="20"/>
              </w:rPr>
              <w:t>Portability &amp; Compatibility</w:t>
            </w:r>
          </w:p>
        </w:tc>
        <w:tc>
          <w:tcPr>
            <w:tcW w:w="2070" w:type="dxa"/>
            <w:vAlign w:val="center"/>
          </w:tcPr>
          <w:p w14:paraId="23853223" w14:textId="77777777" w:rsidR="004225C1" w:rsidRPr="0083417D" w:rsidRDefault="00000000">
            <w:pPr>
              <w:spacing w:before="40" w:after="40"/>
              <w:rPr>
                <w:lang w:val="de-DE"/>
              </w:rPr>
            </w:pPr>
            <w:r w:rsidRPr="0083417D">
              <w:rPr>
                <w:rFonts w:ascii="Times New Roman" w:hAnsi="Times New Roman"/>
                <w:sz w:val="20"/>
                <w:lang w:val="de-DE"/>
              </w:rPr>
              <w:t>Aplikasi dapat berjalan pada berbagai ukuran layar dan sistem operasi mobile.</w:t>
            </w:r>
          </w:p>
        </w:tc>
        <w:tc>
          <w:tcPr>
            <w:tcW w:w="2070" w:type="dxa"/>
            <w:vAlign w:val="center"/>
          </w:tcPr>
          <w:p w14:paraId="47E14148" w14:textId="77777777" w:rsidR="004225C1" w:rsidRDefault="00000000">
            <w:pPr>
              <w:spacing w:before="40" w:after="40"/>
            </w:pPr>
            <w:proofErr w:type="spellStart"/>
            <w:r>
              <w:rPr>
                <w:rFonts w:ascii="Times New Roman" w:hAnsi="Times New Roman"/>
                <w:sz w:val="20"/>
              </w:rPr>
              <w:t>Kompatibel</w:t>
            </w:r>
            <w:proofErr w:type="spellEnd"/>
            <w:r>
              <w:rPr>
                <w:rFonts w:ascii="Times New Roman" w:hAnsi="Times New Roman"/>
                <w:sz w:val="20"/>
              </w:rPr>
              <w:t xml:space="preserve"> pada </w:t>
            </w:r>
            <w:proofErr w:type="spellStart"/>
            <w:r>
              <w:rPr>
                <w:rFonts w:ascii="Times New Roman" w:hAnsi="Times New Roman"/>
                <w:sz w:val="20"/>
              </w:rPr>
              <w:t>sistem</w:t>
            </w:r>
            <w:proofErr w:type="spellEnd"/>
            <w:r>
              <w:rPr>
                <w:rFonts w:ascii="Times New Roman" w:hAnsi="Times New Roman"/>
                <w:sz w:val="20"/>
              </w:rPr>
              <w:t xml:space="preserve"> </w:t>
            </w:r>
            <w:proofErr w:type="spellStart"/>
            <w:r>
              <w:rPr>
                <w:rFonts w:ascii="Times New Roman" w:hAnsi="Times New Roman"/>
                <w:sz w:val="20"/>
              </w:rPr>
              <w:t>operasi</w:t>
            </w:r>
            <w:proofErr w:type="spellEnd"/>
            <w:r>
              <w:rPr>
                <w:rFonts w:ascii="Times New Roman" w:hAnsi="Times New Roman"/>
                <w:sz w:val="20"/>
              </w:rPr>
              <w:t xml:space="preserve"> Android versi 8.0 (Oreo) ke atas dan iOS 14 ke atas.</w:t>
            </w:r>
          </w:p>
        </w:tc>
      </w:tr>
      <w:tr w:rsidR="004225C1" w14:paraId="464B257D" w14:textId="77777777">
        <w:trPr>
          <w:jc w:val="center"/>
        </w:trPr>
        <w:tc>
          <w:tcPr>
            <w:tcW w:w="2070" w:type="dxa"/>
            <w:vAlign w:val="center"/>
          </w:tcPr>
          <w:p w14:paraId="2F199C3A" w14:textId="77777777" w:rsidR="004225C1" w:rsidRDefault="00000000">
            <w:pPr>
              <w:spacing w:before="40" w:after="40"/>
              <w:jc w:val="center"/>
            </w:pPr>
            <w:r>
              <w:rPr>
                <w:rFonts w:ascii="Times New Roman" w:hAnsi="Times New Roman"/>
                <w:sz w:val="20"/>
              </w:rPr>
              <w:t>SK-NF-06</w:t>
            </w:r>
          </w:p>
        </w:tc>
        <w:tc>
          <w:tcPr>
            <w:tcW w:w="2070" w:type="dxa"/>
            <w:vAlign w:val="center"/>
          </w:tcPr>
          <w:p w14:paraId="048B24EE" w14:textId="77777777" w:rsidR="004225C1" w:rsidRDefault="00000000">
            <w:pPr>
              <w:spacing w:before="40" w:after="40"/>
            </w:pPr>
            <w:r>
              <w:rPr>
                <w:rFonts w:ascii="Times New Roman" w:hAnsi="Times New Roman"/>
                <w:sz w:val="20"/>
              </w:rPr>
              <w:t>Storage Efficiency</w:t>
            </w:r>
          </w:p>
        </w:tc>
        <w:tc>
          <w:tcPr>
            <w:tcW w:w="2070" w:type="dxa"/>
            <w:vAlign w:val="center"/>
          </w:tcPr>
          <w:p w14:paraId="6914795A" w14:textId="77777777" w:rsidR="004225C1" w:rsidRDefault="00000000">
            <w:pPr>
              <w:spacing w:before="40" w:after="40"/>
            </w:pPr>
            <w:r>
              <w:rPr>
                <w:rFonts w:ascii="Times New Roman" w:hAnsi="Times New Roman"/>
                <w:sz w:val="20"/>
              </w:rPr>
              <w:t>Aplikasi hemat memori internal perangkat pengguna.</w:t>
            </w:r>
          </w:p>
        </w:tc>
        <w:tc>
          <w:tcPr>
            <w:tcW w:w="2070" w:type="dxa"/>
            <w:vAlign w:val="center"/>
          </w:tcPr>
          <w:p w14:paraId="5180690E" w14:textId="77777777" w:rsidR="004225C1" w:rsidRDefault="00000000">
            <w:pPr>
              <w:spacing w:before="40" w:after="40"/>
            </w:pPr>
            <w:r>
              <w:rPr>
                <w:rFonts w:ascii="Times New Roman" w:hAnsi="Times New Roman"/>
                <w:sz w:val="20"/>
              </w:rPr>
              <w:t>Ukuran instalasi aplikasi (APK) &lt; 35 MB; penggunaan cache gambar dikelola secara optimal.</w:t>
            </w:r>
          </w:p>
        </w:tc>
      </w:tr>
    </w:tbl>
    <w:p w14:paraId="4BE9F95C" w14:textId="77777777" w:rsidR="004225C1" w:rsidRDefault="004225C1">
      <w:pPr>
        <w:spacing w:after="120" w:line="360" w:lineRule="auto"/>
        <w:jc w:val="both"/>
      </w:pPr>
    </w:p>
    <w:p w14:paraId="6A102D2A" w14:textId="77777777" w:rsidR="004225C1" w:rsidRPr="0083417D" w:rsidRDefault="00000000">
      <w:pPr>
        <w:spacing w:before="240" w:after="120" w:line="360" w:lineRule="auto"/>
        <w:rPr>
          <w:lang w:val="de-DE"/>
        </w:rPr>
      </w:pPr>
      <w:r w:rsidRPr="0083417D">
        <w:rPr>
          <w:rFonts w:ascii="Times New Roman" w:hAnsi="Times New Roman"/>
          <w:b/>
          <w:sz w:val="24"/>
          <w:lang w:val="de-DE"/>
        </w:rPr>
        <w:t>3.6.3 Spesifikasi Perangkat Keras dan Perangkat Lunak</w:t>
      </w:r>
    </w:p>
    <w:p w14:paraId="09A18FEF" w14:textId="77777777" w:rsidR="004225C1" w:rsidRPr="0083417D" w:rsidRDefault="00000000">
      <w:pPr>
        <w:spacing w:after="120" w:line="360" w:lineRule="auto"/>
        <w:jc w:val="both"/>
        <w:rPr>
          <w:lang w:val="de-DE"/>
        </w:rPr>
      </w:pPr>
      <w:r w:rsidRPr="0083417D">
        <w:rPr>
          <w:rFonts w:ascii="Times New Roman" w:hAnsi="Times New Roman"/>
          <w:sz w:val="24"/>
          <w:lang w:val="de-DE"/>
        </w:rPr>
        <w:t>Untuk mendukung kelancaran proses perancangan, implementasi kode program, dan pengujian sistem, ditetapkan spesifikasi perangkat keras (hardware) dan perangkat lunak (software) sebagai berikut:</w:t>
      </w:r>
    </w:p>
    <w:p w14:paraId="161B77FA" w14:textId="77777777" w:rsidR="004225C1" w:rsidRPr="0083417D" w:rsidRDefault="00000000">
      <w:pPr>
        <w:spacing w:after="120" w:line="360" w:lineRule="auto"/>
        <w:jc w:val="both"/>
        <w:rPr>
          <w:lang w:val="de-DE"/>
        </w:rPr>
      </w:pPr>
      <w:r w:rsidRPr="0083417D">
        <w:rPr>
          <w:rFonts w:ascii="Times New Roman" w:hAnsi="Times New Roman"/>
          <w:sz w:val="24"/>
          <w:lang w:val="de-DE"/>
        </w:rPr>
        <w:t>A. Spesifikasi Perangkat Keras (Hardware)</w:t>
      </w:r>
    </w:p>
    <w:p w14:paraId="36D6757B" w14:textId="77777777" w:rsidR="004225C1" w:rsidRDefault="00000000">
      <w:pPr>
        <w:spacing w:after="120" w:line="360" w:lineRule="auto"/>
        <w:jc w:val="both"/>
      </w:pPr>
      <w:r>
        <w:rPr>
          <w:rFonts w:ascii="Times New Roman" w:hAnsi="Times New Roman"/>
          <w:sz w:val="24"/>
        </w:rPr>
        <w:t>1. Perangkat Keras Pengembang (Development Workstation):</w:t>
      </w:r>
    </w:p>
    <w:p w14:paraId="5C65CA58" w14:textId="77777777" w:rsidR="004225C1" w:rsidRDefault="00000000">
      <w:pPr>
        <w:spacing w:after="120" w:line="360" w:lineRule="auto"/>
        <w:jc w:val="both"/>
      </w:pPr>
      <w:r>
        <w:rPr>
          <w:rFonts w:ascii="Times New Roman" w:hAnsi="Times New Roman"/>
          <w:sz w:val="24"/>
        </w:rPr>
        <w:t xml:space="preserve">   - Processor: Intel Core i5 / AMD Ryzen 5 generasi modern (minimal 4 core / 8 thread).</w:t>
      </w:r>
    </w:p>
    <w:p w14:paraId="481089EE" w14:textId="77777777" w:rsidR="004225C1" w:rsidRDefault="00000000">
      <w:pPr>
        <w:spacing w:after="120" w:line="360" w:lineRule="auto"/>
        <w:jc w:val="both"/>
      </w:pPr>
      <w:r>
        <w:rPr>
          <w:rFonts w:ascii="Times New Roman" w:hAnsi="Times New Roman"/>
          <w:sz w:val="24"/>
        </w:rPr>
        <w:t xml:space="preserve">   - Random Access Memory (RAM): Minimal 16 GB DDR4 (disarankan untuk kelancaran emulasi Android Studio).</w:t>
      </w:r>
    </w:p>
    <w:p w14:paraId="3D8841E2" w14:textId="77777777" w:rsidR="004225C1" w:rsidRDefault="00000000">
      <w:pPr>
        <w:spacing w:after="120" w:line="360" w:lineRule="auto"/>
        <w:jc w:val="both"/>
      </w:pPr>
      <w:r>
        <w:rPr>
          <w:rFonts w:ascii="Times New Roman" w:hAnsi="Times New Roman"/>
          <w:sz w:val="24"/>
        </w:rPr>
        <w:t xml:space="preserve">   - Penyimpanan: Solid State Drive (SSD) minimal 512 GB NVMe.</w:t>
      </w:r>
    </w:p>
    <w:p w14:paraId="2F544D73" w14:textId="77777777" w:rsidR="004225C1" w:rsidRDefault="00000000">
      <w:pPr>
        <w:spacing w:after="120" w:line="360" w:lineRule="auto"/>
        <w:jc w:val="both"/>
      </w:pPr>
      <w:r>
        <w:rPr>
          <w:rFonts w:ascii="Times New Roman" w:hAnsi="Times New Roman"/>
          <w:sz w:val="24"/>
        </w:rPr>
        <w:t xml:space="preserve">   - Perangkat Uji Nyata: Smartphone Android dengan RAM 4 GB (layar 6.5 inci, Android 12) untuk pengujian perangkat fisik.</w:t>
      </w:r>
    </w:p>
    <w:p w14:paraId="502C0028" w14:textId="77777777" w:rsidR="004225C1" w:rsidRDefault="00000000">
      <w:pPr>
        <w:spacing w:after="120" w:line="360" w:lineRule="auto"/>
        <w:jc w:val="both"/>
      </w:pPr>
      <w:r>
        <w:rPr>
          <w:rFonts w:ascii="Times New Roman" w:hAnsi="Times New Roman"/>
          <w:sz w:val="24"/>
        </w:rPr>
        <w:t>2. Perangkat Keras Pengguna Akhir (Target User Device):</w:t>
      </w:r>
    </w:p>
    <w:p w14:paraId="430ECE08" w14:textId="77777777" w:rsidR="004225C1" w:rsidRDefault="00000000">
      <w:pPr>
        <w:spacing w:after="120" w:line="360" w:lineRule="auto"/>
        <w:jc w:val="both"/>
      </w:pPr>
      <w:r>
        <w:rPr>
          <w:rFonts w:ascii="Times New Roman" w:hAnsi="Times New Roman"/>
          <w:sz w:val="24"/>
        </w:rPr>
        <w:t xml:space="preserve">   - Smartphone Android dengan RAM minimal 2 GB dan ruang penyimpanan bebas minimal 200 MB.</w:t>
      </w:r>
    </w:p>
    <w:p w14:paraId="2A02D808" w14:textId="77777777" w:rsidR="004225C1" w:rsidRPr="0083417D" w:rsidRDefault="00000000">
      <w:pPr>
        <w:spacing w:after="120" w:line="360" w:lineRule="auto"/>
        <w:jc w:val="both"/>
        <w:rPr>
          <w:lang w:val="de-DE"/>
        </w:rPr>
      </w:pPr>
      <w:r>
        <w:rPr>
          <w:rFonts w:ascii="Times New Roman" w:hAnsi="Times New Roman"/>
          <w:sz w:val="24"/>
        </w:rPr>
        <w:lastRenderedPageBreak/>
        <w:t xml:space="preserve">   </w:t>
      </w:r>
      <w:r w:rsidRPr="0083417D">
        <w:rPr>
          <w:rFonts w:ascii="Times New Roman" w:hAnsi="Times New Roman"/>
          <w:sz w:val="24"/>
          <w:lang w:val="de-DE"/>
        </w:rPr>
        <w:t>- Memiliki kamera belakang yang berfungsi baik untuk pengambilan foto kondisi hewan.</w:t>
      </w:r>
    </w:p>
    <w:p w14:paraId="4A267D8D" w14:textId="77777777" w:rsidR="004225C1" w:rsidRPr="0083417D" w:rsidRDefault="00000000">
      <w:pPr>
        <w:spacing w:after="120" w:line="360" w:lineRule="auto"/>
        <w:jc w:val="both"/>
        <w:rPr>
          <w:lang w:val="de-DE"/>
        </w:rPr>
      </w:pPr>
      <w:r w:rsidRPr="0083417D">
        <w:rPr>
          <w:rFonts w:ascii="Times New Roman" w:hAnsi="Times New Roman"/>
          <w:sz w:val="24"/>
          <w:lang w:val="de-DE"/>
        </w:rPr>
        <w:t xml:space="preserve">   - Memiliki modul sensor GPS/Lokasi untuk fitur klinik darurat terdekat.</w:t>
      </w:r>
    </w:p>
    <w:p w14:paraId="41AB7179" w14:textId="77777777" w:rsidR="004225C1" w:rsidRPr="0083417D" w:rsidRDefault="00000000">
      <w:pPr>
        <w:spacing w:after="120" w:line="360" w:lineRule="auto"/>
        <w:jc w:val="both"/>
        <w:rPr>
          <w:lang w:val="de-DE"/>
        </w:rPr>
      </w:pPr>
      <w:r w:rsidRPr="0083417D">
        <w:rPr>
          <w:rFonts w:ascii="Times New Roman" w:hAnsi="Times New Roman"/>
          <w:sz w:val="24"/>
          <w:lang w:val="de-DE"/>
        </w:rPr>
        <w:t>B. Spesifikasi Perangkat Lunak (Software)</w:t>
      </w:r>
    </w:p>
    <w:p w14:paraId="692D1455" w14:textId="77777777" w:rsidR="004225C1" w:rsidRDefault="00000000">
      <w:pPr>
        <w:spacing w:after="120" w:line="360" w:lineRule="auto"/>
        <w:jc w:val="both"/>
      </w:pPr>
      <w:r>
        <w:rPr>
          <w:rFonts w:ascii="Times New Roman" w:hAnsi="Times New Roman"/>
          <w:sz w:val="24"/>
        </w:rPr>
        <w:t>1. Sistem Operasi Pengembang: Microsoft Windows 11 64-bit.</w:t>
      </w:r>
    </w:p>
    <w:p w14:paraId="0171F7DF" w14:textId="77777777" w:rsidR="004225C1" w:rsidRPr="0083417D" w:rsidRDefault="00000000">
      <w:pPr>
        <w:spacing w:after="120" w:line="360" w:lineRule="auto"/>
        <w:jc w:val="both"/>
        <w:rPr>
          <w:lang w:val="de-DE"/>
        </w:rPr>
      </w:pPr>
      <w:r w:rsidRPr="0083417D">
        <w:rPr>
          <w:rFonts w:ascii="Times New Roman" w:hAnsi="Times New Roman"/>
          <w:sz w:val="24"/>
          <w:lang w:val="de-DE"/>
        </w:rPr>
        <w:t>2. Framework Pemrograman Front-End: Flutter SDK versi 3.3.0 ke atas dengan bahasa pemrograman Dart versi 3.x.</w:t>
      </w:r>
    </w:p>
    <w:p w14:paraId="0C3EC436" w14:textId="77777777" w:rsidR="004225C1" w:rsidRDefault="00000000">
      <w:pPr>
        <w:spacing w:after="120" w:line="360" w:lineRule="auto"/>
        <w:jc w:val="both"/>
      </w:pPr>
      <w:r>
        <w:rPr>
          <w:rFonts w:ascii="Times New Roman" w:hAnsi="Times New Roman"/>
          <w:sz w:val="24"/>
        </w:rPr>
        <w:t>3. Basis Data Lokal: SQLite menggunakan package sqflite versi 2.3.x untuk penyimpanan data relasional pada perangkat.</w:t>
      </w:r>
    </w:p>
    <w:p w14:paraId="5EFA06CF" w14:textId="77777777" w:rsidR="004225C1" w:rsidRDefault="00000000">
      <w:pPr>
        <w:spacing w:after="120" w:line="360" w:lineRule="auto"/>
        <w:jc w:val="both"/>
      </w:pPr>
      <w:r>
        <w:rPr>
          <w:rFonts w:ascii="Times New Roman" w:hAnsi="Times New Roman"/>
          <w:sz w:val="24"/>
        </w:rPr>
        <w:t>4. State Management: Provider versi 6.1.x untuk pengelolaan state reaktif sesuai arsitektur MVVM.</w:t>
      </w:r>
    </w:p>
    <w:p w14:paraId="38E42B93" w14:textId="77777777" w:rsidR="004225C1" w:rsidRDefault="00000000">
      <w:pPr>
        <w:spacing w:after="120" w:line="360" w:lineRule="auto"/>
        <w:jc w:val="both"/>
      </w:pPr>
      <w:r>
        <w:rPr>
          <w:rFonts w:ascii="Times New Roman" w:hAnsi="Times New Roman"/>
          <w:sz w:val="24"/>
        </w:rPr>
        <w:t>5. Integrated Development Environment (IDE): Visual Studio Code versi terbaru dengan ekstensi resmi Flutter &amp; Dart, serta Android Studio untuk pengelolaan Android SDK dan emulator.</w:t>
      </w:r>
    </w:p>
    <w:p w14:paraId="246865A5" w14:textId="77777777" w:rsidR="004225C1" w:rsidRDefault="00000000">
      <w:pPr>
        <w:spacing w:after="120" w:line="360" w:lineRule="auto"/>
        <w:jc w:val="both"/>
      </w:pPr>
      <w:r>
        <w:rPr>
          <w:rFonts w:ascii="Times New Roman" w:hAnsi="Times New Roman"/>
          <w:sz w:val="24"/>
        </w:rPr>
        <w:t>6. Perangkat Lunak Desain Antarmuka: Figma untuk perancangan wireframe low-fidelity dan mockup high-fidelity.</w:t>
      </w:r>
    </w:p>
    <w:p w14:paraId="54102A1B" w14:textId="77777777" w:rsidR="004225C1" w:rsidRDefault="00000000">
      <w:pPr>
        <w:spacing w:after="120" w:line="360" w:lineRule="auto"/>
        <w:jc w:val="both"/>
      </w:pPr>
      <w:r>
        <w:rPr>
          <w:rFonts w:ascii="Times New Roman" w:hAnsi="Times New Roman"/>
          <w:sz w:val="24"/>
        </w:rPr>
        <w:t>7. Tools Pendukung: Git &amp; GitHub untuk version control repository, dan Postman untuk pengujian panggilan REST API.</w:t>
      </w:r>
    </w:p>
    <w:p w14:paraId="0B2C2C5F" w14:textId="77777777" w:rsidR="004225C1" w:rsidRDefault="00000000">
      <w:pPr>
        <w:spacing w:before="240" w:after="120" w:line="360" w:lineRule="auto"/>
      </w:pPr>
      <w:r>
        <w:rPr>
          <w:rFonts w:ascii="Times New Roman" w:hAnsi="Times New Roman"/>
          <w:b/>
          <w:sz w:val="24"/>
        </w:rPr>
        <w:t>3.6.4 Spesifikasi Infrastruktur dan Jaringan</w:t>
      </w:r>
    </w:p>
    <w:p w14:paraId="38AEF4D4" w14:textId="77777777" w:rsidR="004225C1" w:rsidRDefault="00000000">
      <w:pPr>
        <w:spacing w:after="120" w:line="360" w:lineRule="auto"/>
        <w:jc w:val="both"/>
      </w:pPr>
      <w:r>
        <w:rPr>
          <w:rFonts w:ascii="Times New Roman" w:hAnsi="Times New Roman"/>
          <w:sz w:val="24"/>
        </w:rPr>
        <w:t>Aplikasi Halopet mengimplementasikan arsitektur hybrid yang menggabungkan penyimpanan lokal mandiri dan layanan cloud berbasis API. Spesifikasi infrastruktur dan jaringan yang diperlukan meliputi:</w:t>
      </w:r>
    </w:p>
    <w:p w14:paraId="2AF34B53" w14:textId="77777777" w:rsidR="004225C1" w:rsidRDefault="00000000">
      <w:pPr>
        <w:spacing w:after="120" w:line="360" w:lineRule="auto"/>
        <w:jc w:val="both"/>
      </w:pPr>
      <w:r>
        <w:rPr>
          <w:rFonts w:ascii="Times New Roman" w:hAnsi="Times New Roman"/>
          <w:sz w:val="24"/>
        </w:rPr>
        <w:t>1. Konektivitas Jaringan: Jaringan internet seluler (4G/LTE atau 5G) atau koneksi Wi-Fi dengan kecepatan transmisi data minimal 2 Mbps untuk mendukung sinkronisasi chat real-time dan pengunggahan media gambar.</w:t>
      </w:r>
    </w:p>
    <w:p w14:paraId="529D6E9E" w14:textId="77777777" w:rsidR="004225C1" w:rsidRPr="0083417D" w:rsidRDefault="00000000">
      <w:pPr>
        <w:spacing w:after="120" w:line="360" w:lineRule="auto"/>
        <w:jc w:val="both"/>
        <w:rPr>
          <w:lang w:val="de-DE"/>
        </w:rPr>
      </w:pPr>
      <w:r w:rsidRPr="0083417D">
        <w:rPr>
          <w:rFonts w:ascii="Times New Roman" w:hAnsi="Times New Roman"/>
          <w:sz w:val="24"/>
          <w:lang w:val="de-DE"/>
        </w:rPr>
        <w:lastRenderedPageBreak/>
        <w:t>2. Infrastruktur Server Backend: Server ringan berbasis Node.js dan Express.js yang bertugas menangani routing API token pembayaran dan webhook perantara.</w:t>
      </w:r>
    </w:p>
    <w:p w14:paraId="7CA97777" w14:textId="77777777" w:rsidR="004225C1" w:rsidRDefault="00000000">
      <w:pPr>
        <w:spacing w:after="120" w:line="360" w:lineRule="auto"/>
        <w:jc w:val="both"/>
      </w:pPr>
      <w:r>
        <w:rPr>
          <w:rFonts w:ascii="Times New Roman" w:hAnsi="Times New Roman"/>
          <w:sz w:val="24"/>
        </w:rPr>
        <w:t>3. Layanan API Pihak Ketiga (Third-Party Services):</w:t>
      </w:r>
    </w:p>
    <w:p w14:paraId="0C5908CB" w14:textId="77777777" w:rsidR="004225C1" w:rsidRDefault="00000000">
      <w:pPr>
        <w:spacing w:after="120" w:line="360" w:lineRule="auto"/>
        <w:jc w:val="both"/>
      </w:pPr>
      <w:r>
        <w:rPr>
          <w:rFonts w:ascii="Times New Roman" w:hAnsi="Times New Roman"/>
          <w:sz w:val="24"/>
        </w:rPr>
        <w:t xml:space="preserve">   - The Dog API &amp; The Cat API: Endpoint REST API publik untuk penarikan katalog ras anjing dan kucing secara dinamis.</w:t>
      </w:r>
    </w:p>
    <w:p w14:paraId="4EB31143" w14:textId="77777777" w:rsidR="004225C1" w:rsidRDefault="00000000">
      <w:pPr>
        <w:spacing w:after="120" w:line="360" w:lineRule="auto"/>
        <w:jc w:val="both"/>
      </w:pPr>
      <w:r>
        <w:rPr>
          <w:rFonts w:ascii="Times New Roman" w:hAnsi="Times New Roman"/>
          <w:sz w:val="24"/>
        </w:rPr>
        <w:t xml:space="preserve">   - Google Maps SDK &amp; Google Places API: Layanan geospasial untuk render peta dan pencarian klinik hewan dalam radius terdekat.</w:t>
      </w:r>
    </w:p>
    <w:p w14:paraId="46AA160D" w14:textId="77777777" w:rsidR="004225C1" w:rsidRDefault="00000000">
      <w:pPr>
        <w:spacing w:after="120" w:line="360" w:lineRule="auto"/>
        <w:jc w:val="both"/>
      </w:pPr>
      <w:r>
        <w:rPr>
          <w:rFonts w:ascii="Times New Roman" w:hAnsi="Times New Roman"/>
          <w:sz w:val="24"/>
        </w:rPr>
        <w:t xml:space="preserve">   - Midtrans Snap API: Infrastruktur payment gateway terstandarisasi Bank Indonesia untuk pemrosesan transaksi konsultasi.</w:t>
      </w:r>
    </w:p>
    <w:p w14:paraId="061CBAFB" w14:textId="77777777" w:rsidR="004225C1" w:rsidRDefault="00000000">
      <w:pPr>
        <w:spacing w:before="360" w:after="120" w:line="360" w:lineRule="auto"/>
      </w:pPr>
      <w:r>
        <w:rPr>
          <w:rFonts w:ascii="Times New Roman" w:hAnsi="Times New Roman"/>
          <w:b/>
          <w:sz w:val="24"/>
        </w:rPr>
        <w:t>3.7 Metode Pengembangan Perangkat Lunak</w:t>
      </w:r>
    </w:p>
    <w:p w14:paraId="173DE2E3" w14:textId="77777777" w:rsidR="004225C1" w:rsidRDefault="00000000">
      <w:pPr>
        <w:spacing w:after="120" w:line="360" w:lineRule="auto"/>
        <w:jc w:val="both"/>
      </w:pPr>
      <w:r>
        <w:rPr>
          <w:rFonts w:ascii="Times New Roman" w:hAnsi="Times New Roman"/>
          <w:sz w:val="24"/>
        </w:rPr>
        <w:t>Metode yang diterapkan dalam rekayasa perangkat lunak aplikasi Halopet adalah pendekatan Agile Development, khususnya mengadaptasi prinsip-prinsip iteratif dan inkremental. Pendekatan ini memungkinkan pengembangan fitur-fitur esensial aplikasi dipecah ke dalam siklus-siklus iterasi pendek (sprint), sehingga setiap modul fungsional dapat dievaluasi secara berkelanjutan berdasarkan umpan balik pengguna.</w:t>
      </w:r>
    </w:p>
    <w:p w14:paraId="3C35DEAE" w14:textId="77777777" w:rsidR="004225C1" w:rsidRPr="0083417D" w:rsidRDefault="00000000">
      <w:pPr>
        <w:spacing w:before="360" w:after="120" w:line="360" w:lineRule="auto"/>
        <w:rPr>
          <w:lang w:val="de-DE"/>
        </w:rPr>
      </w:pPr>
      <w:r w:rsidRPr="0083417D">
        <w:rPr>
          <w:rFonts w:ascii="Times New Roman" w:hAnsi="Times New Roman"/>
          <w:b/>
          <w:sz w:val="24"/>
          <w:lang w:val="de-DE"/>
        </w:rPr>
        <w:t>3.8 Desain Sistem</w:t>
      </w:r>
    </w:p>
    <w:p w14:paraId="79AC863C" w14:textId="77777777" w:rsidR="004225C1" w:rsidRPr="0083417D" w:rsidRDefault="00000000">
      <w:pPr>
        <w:spacing w:after="120" w:line="360" w:lineRule="auto"/>
        <w:jc w:val="both"/>
        <w:rPr>
          <w:lang w:val="de-DE"/>
        </w:rPr>
      </w:pPr>
      <w:r w:rsidRPr="0083417D">
        <w:rPr>
          <w:rFonts w:ascii="Times New Roman" w:hAnsi="Times New Roman"/>
          <w:sz w:val="24"/>
          <w:lang w:val="de-DE"/>
        </w:rPr>
        <w:t>Perancangan sistem Halopet mentransformasikan spesifikasi kebutuhan ke dalam model visual arsitektur teknis yang terstruktur. Perancangan sistem dibagi menjadi pemodelan proses berbasis Unified Modeling Language (UML), pemodelan basis data berbasis Entity Relationship Diagram (ERD), arsitektur sistem, serta desain antarmuka pengguna (wireframing).</w:t>
      </w:r>
    </w:p>
    <w:p w14:paraId="6AA6A182" w14:textId="77777777" w:rsidR="004225C1" w:rsidRPr="0083417D" w:rsidRDefault="00000000">
      <w:pPr>
        <w:spacing w:before="200" w:after="80" w:line="360" w:lineRule="auto"/>
        <w:rPr>
          <w:lang w:val="de-DE"/>
        </w:rPr>
      </w:pPr>
      <w:r w:rsidRPr="0083417D">
        <w:rPr>
          <w:rFonts w:ascii="Times New Roman" w:hAnsi="Times New Roman"/>
          <w:b/>
          <w:sz w:val="24"/>
          <w:lang w:val="de-DE"/>
        </w:rPr>
        <w:t xml:space="preserve">3.3.1 </w:t>
      </w:r>
      <w:r w:rsidRPr="0083417D">
        <w:rPr>
          <w:rFonts w:ascii="Times New Roman" w:hAnsi="Times New Roman"/>
          <w:b/>
          <w:sz w:val="24"/>
          <w:lang w:val="de-DE"/>
        </w:rPr>
        <w:tab/>
        <w:t>Desain UML</w:t>
      </w:r>
    </w:p>
    <w:p w14:paraId="158EDFDB" w14:textId="77777777" w:rsidR="004225C1" w:rsidRPr="0083417D" w:rsidRDefault="00000000">
      <w:pPr>
        <w:spacing w:after="80" w:line="360" w:lineRule="auto"/>
        <w:jc w:val="both"/>
        <w:rPr>
          <w:lang w:val="de-DE"/>
        </w:rPr>
      </w:pPr>
      <w:r w:rsidRPr="0083417D">
        <w:rPr>
          <w:rFonts w:ascii="Times New Roman" w:hAnsi="Times New Roman"/>
          <w:sz w:val="24"/>
          <w:lang w:val="de-DE"/>
        </w:rPr>
        <w:t>Panduan dapat menggunakan https://www.visual-paradigm.com/guide/ atau buka kembali materi software engineering.</w:t>
      </w:r>
    </w:p>
    <w:p w14:paraId="252E900E" w14:textId="77777777" w:rsidR="004225C1" w:rsidRPr="0083417D" w:rsidRDefault="00000000">
      <w:pPr>
        <w:spacing w:before="200" w:after="80" w:line="360" w:lineRule="auto"/>
        <w:rPr>
          <w:lang w:val="de-DE"/>
        </w:rPr>
      </w:pPr>
      <w:r w:rsidRPr="0083417D">
        <w:rPr>
          <w:rFonts w:ascii="Times New Roman" w:hAnsi="Times New Roman"/>
          <w:b/>
          <w:sz w:val="24"/>
          <w:lang w:val="de-DE"/>
        </w:rPr>
        <w:t>3.3.1.1 Usecase Diagram</w:t>
      </w:r>
    </w:p>
    <w:p w14:paraId="0659251B" w14:textId="77777777" w:rsidR="004225C1" w:rsidRPr="0083417D" w:rsidRDefault="00000000">
      <w:pPr>
        <w:spacing w:after="80" w:line="360" w:lineRule="auto"/>
        <w:jc w:val="both"/>
        <w:rPr>
          <w:lang w:val="de-DE"/>
        </w:rPr>
      </w:pPr>
      <w:r w:rsidRPr="0083417D">
        <w:rPr>
          <w:rFonts w:ascii="Times New Roman" w:hAnsi="Times New Roman"/>
          <w:sz w:val="24"/>
          <w:lang w:val="de-DE"/>
        </w:rPr>
        <w:lastRenderedPageBreak/>
        <w:t>Panduan: https://www.visual-paradigm.com/guide/uml-unified-modeling-language/what-is-use-case-diagram/</w:t>
      </w:r>
    </w:p>
    <w:p w14:paraId="24F1433E" w14:textId="77777777" w:rsidR="004225C1" w:rsidRDefault="00000000">
      <w:pPr>
        <w:spacing w:after="80" w:line="360" w:lineRule="auto"/>
        <w:jc w:val="both"/>
      </w:pPr>
      <w:r>
        <w:rPr>
          <w:rFonts w:ascii="Times New Roman" w:hAnsi="Times New Roman"/>
          <w:sz w:val="24"/>
        </w:rPr>
        <w:t>TIPS:</w:t>
      </w:r>
    </w:p>
    <w:p w14:paraId="56AD7179" w14:textId="77777777" w:rsidR="004225C1" w:rsidRDefault="00000000">
      <w:pPr>
        <w:spacing w:after="80" w:line="360" w:lineRule="auto"/>
        <w:jc w:val="both"/>
      </w:pPr>
      <w:r>
        <w:rPr>
          <w:rFonts w:ascii="Times New Roman" w:hAnsi="Times New Roman"/>
          <w:sz w:val="24"/>
        </w:rPr>
        <w:t>use case harus bisa menunjukkan user bisa melakukan apa saja di sistem</w:t>
      </w:r>
    </w:p>
    <w:p w14:paraId="56E70187" w14:textId="77777777" w:rsidR="004225C1" w:rsidRDefault="00000000">
      <w:pPr>
        <w:spacing w:after="80" w:line="360" w:lineRule="auto"/>
        <w:jc w:val="both"/>
      </w:pPr>
      <w:r>
        <w:rPr>
          <w:rFonts w:ascii="Times New Roman" w:hAnsi="Times New Roman"/>
          <w:sz w:val="24"/>
        </w:rPr>
        <w:t>Jika menggunakan thirdparty misalnya Google Maps API harus terlihat di usecase</w:t>
      </w:r>
    </w:p>
    <w:p w14:paraId="77327853" w14:textId="77777777" w:rsidR="004225C1" w:rsidRDefault="00000000">
      <w:pPr>
        <w:spacing w:after="80" w:line="360" w:lineRule="auto"/>
        <w:jc w:val="both"/>
      </w:pPr>
      <w:r>
        <w:rPr>
          <w:rFonts w:ascii="Times New Roman" w:hAnsi="Times New Roman"/>
          <w:sz w:val="24"/>
        </w:rPr>
        <w:t>Penamaan use case mengikuti kaidah Verb + Noun, misalnya Manage User Information</w:t>
      </w:r>
    </w:p>
    <w:p w14:paraId="663EF1A6" w14:textId="77777777" w:rsidR="004225C1" w:rsidRDefault="00000000">
      <w:pPr>
        <w:spacing w:after="80" w:line="360" w:lineRule="auto"/>
        <w:jc w:val="both"/>
      </w:pPr>
      <w:r>
        <w:rPr>
          <w:rFonts w:ascii="Times New Roman" w:hAnsi="Times New Roman"/>
          <w:sz w:val="24"/>
        </w:rPr>
        <w:t>Contoh Usecase dari Visual Paradigm:</w:t>
      </w:r>
    </w:p>
    <w:p w14:paraId="17C963EB" w14:textId="77777777" w:rsidR="004225C1" w:rsidRDefault="00000000">
      <w:pPr>
        <w:spacing w:before="200" w:after="80" w:line="360" w:lineRule="auto"/>
      </w:pPr>
      <w:r>
        <w:rPr>
          <w:rFonts w:ascii="Times New Roman" w:hAnsi="Times New Roman"/>
          <w:b/>
          <w:sz w:val="24"/>
        </w:rPr>
        <w:t>3.3.1.2 Use Case Scenario</w:t>
      </w:r>
    </w:p>
    <w:p w14:paraId="240AF674" w14:textId="77777777" w:rsidR="004225C1" w:rsidRDefault="00000000">
      <w:pPr>
        <w:spacing w:after="80" w:line="360" w:lineRule="auto"/>
        <w:jc w:val="both"/>
      </w:pPr>
      <w:r>
        <w:rPr>
          <w:rFonts w:ascii="Times New Roman" w:hAnsi="Times New Roman"/>
          <w:sz w:val="24"/>
        </w:rPr>
        <w:t>Use case scenario dibuat per-usecase (pada setiap simbol bulatan/elips), misalnya dari gambar contoh usecase maka akan ada 9 use case scenarios. Usecase scenario harus mencantumkan usecase utama, tidak perlu login atau logout.</w:t>
      </w:r>
    </w:p>
    <w:p w14:paraId="539D8FF0" w14:textId="77777777" w:rsidR="004225C1" w:rsidRDefault="00000000">
      <w:pPr>
        <w:spacing w:after="80" w:line="360" w:lineRule="auto"/>
        <w:jc w:val="both"/>
      </w:pPr>
      <w:r>
        <w:rPr>
          <w:rFonts w:ascii="Times New Roman" w:hAnsi="Times New Roman"/>
          <w:sz w:val="24"/>
        </w:rPr>
        <w:t>Format Usecase Scenario</w:t>
      </w:r>
    </w:p>
    <w:p w14:paraId="5EA7D52F" w14:textId="77777777" w:rsidR="004225C1" w:rsidRDefault="00000000">
      <w:pPr>
        <w:spacing w:after="80" w:line="360" w:lineRule="auto"/>
        <w:jc w:val="both"/>
      </w:pPr>
      <w:r>
        <w:rPr>
          <w:rFonts w:ascii="Times New Roman" w:hAnsi="Times New Roman"/>
          <w:sz w:val="24"/>
        </w:rPr>
        <w:t>Tabel 3.3. X Usecase Scenario - Nama Usecase</w:t>
      </w:r>
    </w:p>
    <w:p w14:paraId="67AA5499" w14:textId="77777777" w:rsidR="004225C1" w:rsidRDefault="00000000">
      <w:pPr>
        <w:spacing w:before="200" w:after="80" w:line="360" w:lineRule="auto"/>
      </w:pPr>
      <w:r>
        <w:rPr>
          <w:rFonts w:ascii="Times New Roman" w:hAnsi="Times New Roman"/>
          <w:b/>
          <w:sz w:val="24"/>
        </w:rPr>
        <w:t>3.3.1.3 Sequence Diagram</w:t>
      </w:r>
    </w:p>
    <w:p w14:paraId="0C7C5A56" w14:textId="77777777" w:rsidR="004225C1" w:rsidRPr="0083417D" w:rsidRDefault="00000000">
      <w:pPr>
        <w:spacing w:after="80" w:line="360" w:lineRule="auto"/>
        <w:jc w:val="both"/>
        <w:rPr>
          <w:lang w:val="de-DE"/>
        </w:rPr>
      </w:pPr>
      <w:r>
        <w:rPr>
          <w:rFonts w:ascii="Times New Roman" w:hAnsi="Times New Roman"/>
          <w:sz w:val="24"/>
        </w:rPr>
        <w:t xml:space="preserve">Sequence dibuat per usecase skenario.  </w:t>
      </w:r>
      <w:r w:rsidRPr="0083417D">
        <w:rPr>
          <w:rFonts w:ascii="Times New Roman" w:hAnsi="Times New Roman"/>
          <w:sz w:val="24"/>
          <w:lang w:val="de-DE"/>
        </w:rPr>
        <w:t>Sequence komunikasi antar kelas  https://www.visual-paradigm.com/learning/handbooks/software-design-handbook/sequence-diagram.jsp</w:t>
      </w:r>
    </w:p>
    <w:p w14:paraId="19A2462C" w14:textId="77777777" w:rsidR="004225C1" w:rsidRDefault="00000000">
      <w:pPr>
        <w:spacing w:before="200" w:after="80" w:line="360" w:lineRule="auto"/>
      </w:pPr>
      <w:r>
        <w:rPr>
          <w:rFonts w:ascii="Times New Roman" w:hAnsi="Times New Roman"/>
          <w:b/>
          <w:sz w:val="24"/>
        </w:rPr>
        <w:t>3.3.1.4</w:t>
      </w:r>
      <w:r>
        <w:rPr>
          <w:rFonts w:ascii="Times New Roman" w:hAnsi="Times New Roman"/>
          <w:b/>
          <w:sz w:val="24"/>
        </w:rPr>
        <w:tab/>
        <w:t>Class Diagram</w:t>
      </w:r>
    </w:p>
    <w:p w14:paraId="016AD0EB" w14:textId="77777777" w:rsidR="004225C1" w:rsidRDefault="00000000">
      <w:pPr>
        <w:spacing w:after="80" w:line="360" w:lineRule="auto"/>
        <w:jc w:val="both"/>
      </w:pPr>
      <w:r>
        <w:rPr>
          <w:rFonts w:ascii="Times New Roman" w:hAnsi="Times New Roman"/>
          <w:sz w:val="24"/>
        </w:rPr>
        <w:t>class diagram dibuat untuk keseluruhan sistem. Panduan: https://www.visual-paradigm.com/guide/uml-unified-modeling-language/uml-class-diagram-tutorial/</w:t>
      </w:r>
    </w:p>
    <w:p w14:paraId="79DD6D0F" w14:textId="77777777" w:rsidR="004225C1" w:rsidRDefault="00000000">
      <w:pPr>
        <w:spacing w:before="200" w:after="80" w:line="360" w:lineRule="auto"/>
      </w:pPr>
      <w:r>
        <w:rPr>
          <w:rFonts w:ascii="Times New Roman" w:hAnsi="Times New Roman"/>
          <w:b/>
          <w:sz w:val="24"/>
        </w:rPr>
        <w:t>3.3.2 Perancangan Database</w:t>
      </w:r>
    </w:p>
    <w:p w14:paraId="3EADC04D" w14:textId="77777777" w:rsidR="004225C1" w:rsidRDefault="00000000">
      <w:pPr>
        <w:spacing w:after="80" w:line="360" w:lineRule="auto"/>
        <w:jc w:val="both"/>
      </w:pPr>
      <w:r>
        <w:rPr>
          <w:rFonts w:ascii="Times New Roman" w:hAnsi="Times New Roman"/>
          <w:sz w:val="24"/>
        </w:rPr>
        <w:t>Perancangan database menampilkan ERD untuk SQL dan diagram e-relational database untuk NoSQL. Sesuaikan dengan rancangan database yang Anda gunakan.</w:t>
      </w:r>
    </w:p>
    <w:p w14:paraId="2AB725E9" w14:textId="77777777" w:rsidR="004225C1" w:rsidRPr="0083417D" w:rsidRDefault="00000000">
      <w:pPr>
        <w:spacing w:after="80" w:line="360" w:lineRule="auto"/>
        <w:jc w:val="both"/>
        <w:rPr>
          <w:lang w:val="de-DE"/>
        </w:rPr>
      </w:pPr>
      <w:r w:rsidRPr="0083417D">
        <w:rPr>
          <w:rFonts w:ascii="Times New Roman" w:hAnsi="Times New Roman"/>
          <w:sz w:val="24"/>
          <w:lang w:val="de-DE"/>
        </w:rPr>
        <w:t>Berikut contoh diagram rancangan untuk ERD:</w:t>
      </w:r>
    </w:p>
    <w:p w14:paraId="4F36309D" w14:textId="77777777" w:rsidR="004225C1" w:rsidRPr="0083417D" w:rsidRDefault="00000000">
      <w:pPr>
        <w:spacing w:after="80" w:line="360" w:lineRule="auto"/>
        <w:jc w:val="both"/>
        <w:rPr>
          <w:lang w:val="de-DE"/>
        </w:rPr>
      </w:pPr>
      <w:r w:rsidRPr="0083417D">
        <w:rPr>
          <w:rFonts w:ascii="Times New Roman" w:hAnsi="Times New Roman"/>
          <w:sz w:val="24"/>
          <w:lang w:val="de-DE"/>
        </w:rPr>
        <w:lastRenderedPageBreak/>
        <w:t>Perlu diperhatikan bahwa pada ERD pada garis relationship harus ada simbol cardinality dan tidak perlu menampilkan Foreign Key (karena FK akan digenerate dari ERD pada physical diagram).</w:t>
      </w:r>
    </w:p>
    <w:p w14:paraId="6CF3D01F" w14:textId="77777777" w:rsidR="004225C1" w:rsidRPr="0083417D" w:rsidRDefault="00000000">
      <w:pPr>
        <w:spacing w:after="80" w:line="360" w:lineRule="auto"/>
        <w:jc w:val="both"/>
        <w:rPr>
          <w:lang w:val="de-DE"/>
        </w:rPr>
      </w:pPr>
      <w:r w:rsidRPr="0083417D">
        <w:rPr>
          <w:rFonts w:ascii="Times New Roman" w:hAnsi="Times New Roman"/>
          <w:sz w:val="24"/>
          <w:lang w:val="de-DE"/>
        </w:rPr>
        <w:t>Berikut rancangan untuk NoSQL:</w:t>
      </w:r>
    </w:p>
    <w:p w14:paraId="60843457" w14:textId="77777777" w:rsidR="004225C1" w:rsidRPr="0083417D" w:rsidRDefault="00000000">
      <w:pPr>
        <w:spacing w:after="80" w:line="360" w:lineRule="auto"/>
        <w:jc w:val="both"/>
        <w:rPr>
          <w:lang w:val="de-DE"/>
        </w:rPr>
      </w:pPr>
      <w:r w:rsidRPr="0083417D">
        <w:rPr>
          <w:rFonts w:ascii="Times New Roman" w:hAnsi="Times New Roman"/>
          <w:sz w:val="24"/>
          <w:lang w:val="de-DE"/>
        </w:rPr>
        <w:t>Contoh NoSql ER Diagram</w:t>
      </w:r>
    </w:p>
    <w:p w14:paraId="4AD8C9D8" w14:textId="77777777" w:rsidR="004225C1" w:rsidRPr="0083417D" w:rsidRDefault="00000000">
      <w:pPr>
        <w:spacing w:after="80" w:line="360" w:lineRule="auto"/>
        <w:jc w:val="both"/>
        <w:rPr>
          <w:lang w:val="de-DE"/>
        </w:rPr>
      </w:pPr>
      <w:r w:rsidRPr="0083417D">
        <w:rPr>
          <w:rFonts w:ascii="Times New Roman" w:hAnsi="Times New Roman"/>
          <w:sz w:val="24"/>
          <w:lang w:val="de-DE"/>
        </w:rPr>
        <w:t>Contoh NoSql DB Implementation</w:t>
      </w:r>
    </w:p>
    <w:p w14:paraId="79C42DF2" w14:textId="77777777" w:rsidR="004225C1" w:rsidRPr="0083417D" w:rsidRDefault="00000000">
      <w:pPr>
        <w:spacing w:before="200" w:after="80" w:line="360" w:lineRule="auto"/>
        <w:rPr>
          <w:lang w:val="de-DE"/>
        </w:rPr>
      </w:pPr>
      <w:r w:rsidRPr="0083417D">
        <w:rPr>
          <w:rFonts w:ascii="Times New Roman" w:hAnsi="Times New Roman"/>
          <w:b/>
          <w:sz w:val="24"/>
          <w:lang w:val="de-DE"/>
        </w:rPr>
        <w:t>3.3.3 Arsitektur Sistem  Notasi arsitektur sistem</w:t>
      </w:r>
    </w:p>
    <w:p w14:paraId="76238BE1" w14:textId="77777777" w:rsidR="004225C1" w:rsidRDefault="00000000">
      <w:pPr>
        <w:spacing w:after="80" w:line="360" w:lineRule="auto"/>
        <w:jc w:val="both"/>
      </w:pPr>
      <w:r w:rsidRPr="0083417D">
        <w:rPr>
          <w:rFonts w:ascii="Times New Roman" w:hAnsi="Times New Roman"/>
          <w:sz w:val="24"/>
          <w:lang w:val="de-DE"/>
        </w:rPr>
        <w:t xml:space="preserve">Arsitektur Sistem merupakan transformasi visual yang termapping dan menunjukkan hubungan keperluan 1 teknologi dengan yg lainnya yang sudah dijabarkan di Bab 2. </w:t>
      </w:r>
      <w:r>
        <w:rPr>
          <w:rFonts w:ascii="Times New Roman" w:hAnsi="Times New Roman"/>
          <w:sz w:val="24"/>
        </w:rPr>
        <w:t xml:space="preserve">Harus </w:t>
      </w:r>
      <w:proofErr w:type="spellStart"/>
      <w:r>
        <w:rPr>
          <w:rFonts w:ascii="Times New Roman" w:hAnsi="Times New Roman"/>
          <w:sz w:val="24"/>
        </w:rPr>
        <w:t>terlihat</w:t>
      </w:r>
      <w:proofErr w:type="spellEnd"/>
      <w:r>
        <w:rPr>
          <w:rFonts w:ascii="Times New Roman" w:hAnsi="Times New Roman"/>
          <w:sz w:val="24"/>
        </w:rPr>
        <w:t xml:space="preserve"> </w:t>
      </w:r>
      <w:proofErr w:type="spellStart"/>
      <w:r>
        <w:rPr>
          <w:rFonts w:ascii="Times New Roman" w:hAnsi="Times New Roman"/>
          <w:sz w:val="24"/>
        </w:rPr>
        <w:t>pembagian</w:t>
      </w:r>
      <w:proofErr w:type="spellEnd"/>
      <w:r>
        <w:rPr>
          <w:rFonts w:ascii="Times New Roman" w:hAnsi="Times New Roman"/>
          <w:sz w:val="24"/>
        </w:rPr>
        <w:t xml:space="preserve"> </w:t>
      </w:r>
      <w:proofErr w:type="spellStart"/>
      <w:r>
        <w:rPr>
          <w:rFonts w:ascii="Times New Roman" w:hAnsi="Times New Roman"/>
          <w:sz w:val="24"/>
        </w:rPr>
        <w:t>sisi</w:t>
      </w:r>
      <w:proofErr w:type="spellEnd"/>
      <w:r>
        <w:rPr>
          <w:rFonts w:ascii="Times New Roman" w:hAnsi="Times New Roman"/>
          <w:sz w:val="24"/>
        </w:rPr>
        <w:t xml:space="preserve"> user, frontend &amp; backend nya.</w:t>
      </w:r>
    </w:p>
    <w:p w14:paraId="4CBA3764" w14:textId="77777777" w:rsidR="004225C1" w:rsidRDefault="00000000">
      <w:pPr>
        <w:spacing w:after="80" w:line="360" w:lineRule="auto"/>
        <w:jc w:val="both"/>
      </w:pPr>
      <w:r>
        <w:rPr>
          <w:rFonts w:ascii="Times New Roman" w:hAnsi="Times New Roman"/>
          <w:sz w:val="24"/>
        </w:rPr>
        <w:t>Contoh arsitektur sistem:</w:t>
      </w:r>
    </w:p>
    <w:p w14:paraId="1EEBCC86" w14:textId="77777777" w:rsidR="004225C1" w:rsidRDefault="00000000">
      <w:pPr>
        <w:spacing w:before="200" w:after="80" w:line="360" w:lineRule="auto"/>
      </w:pPr>
      <w:r>
        <w:rPr>
          <w:rFonts w:ascii="Times New Roman" w:hAnsi="Times New Roman"/>
          <w:b/>
          <w:sz w:val="24"/>
        </w:rPr>
        <w:t>3.4 Desain User Interface (Wireframing)</w:t>
      </w:r>
    </w:p>
    <w:p w14:paraId="5711F84F" w14:textId="77777777" w:rsidR="004225C1" w:rsidRDefault="00000000">
      <w:pPr>
        <w:spacing w:after="80" w:line="360" w:lineRule="auto"/>
        <w:jc w:val="both"/>
      </w:pPr>
      <w:r>
        <w:rPr>
          <w:rFonts w:ascii="Times New Roman" w:hAnsi="Times New Roman"/>
          <w:sz w:val="24"/>
        </w:rPr>
        <w:t>Desain interface dibuat berdasarkan user skenario. Anda harus menyebutkan Kode Usecase skenario.</w:t>
      </w:r>
    </w:p>
    <w:sectPr w:rsidR="004225C1" w:rsidSect="00034616">
      <w:pgSz w:w="12240" w:h="15840"/>
      <w:pgMar w:top="1699" w:right="1699" w:bottom="1699" w:left="226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303272766">
    <w:abstractNumId w:val="8"/>
  </w:num>
  <w:num w:numId="2" w16cid:durableId="434205840">
    <w:abstractNumId w:val="6"/>
  </w:num>
  <w:num w:numId="3" w16cid:durableId="318966917">
    <w:abstractNumId w:val="5"/>
  </w:num>
  <w:num w:numId="4" w16cid:durableId="251397090">
    <w:abstractNumId w:val="4"/>
  </w:num>
  <w:num w:numId="5" w16cid:durableId="172692347">
    <w:abstractNumId w:val="7"/>
  </w:num>
  <w:num w:numId="6" w16cid:durableId="538981719">
    <w:abstractNumId w:val="3"/>
  </w:num>
  <w:num w:numId="7" w16cid:durableId="1124687853">
    <w:abstractNumId w:val="2"/>
  </w:num>
  <w:num w:numId="8" w16cid:durableId="1374648948">
    <w:abstractNumId w:val="1"/>
  </w:num>
  <w:num w:numId="9" w16cid:durableId="66165913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4225C1"/>
    <w:rsid w:val="00734F6A"/>
    <w:rsid w:val="0083417D"/>
    <w:rsid w:val="009B1505"/>
    <w:rsid w:val="00AA1D8D"/>
    <w:rsid w:val="00B47730"/>
    <w:rsid w:val="00CB0664"/>
    <w:rsid w:val="00CE31C7"/>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388B9B3"/>
  <w14:defaultImageDpi w14:val="300"/>
  <w15:docId w15:val="{BE933571-27BC-45A2-B9E6-61DF17BAB4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16</TotalTime>
  <Pages>19</Pages>
  <Words>4341</Words>
  <Characters>24746</Characters>
  <Application>Microsoft Office Word</Application>
  <DocSecurity>0</DocSecurity>
  <Lines>206</Lines>
  <Paragraphs>58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29029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Filbert Patricio</cp:lastModifiedBy>
  <cp:revision>3</cp:revision>
  <dcterms:created xsi:type="dcterms:W3CDTF">2013-12-23T23:15:00Z</dcterms:created>
  <dcterms:modified xsi:type="dcterms:W3CDTF">2026-10-03T07:49:00Z</dcterms:modified>
  <cp:category/>
</cp:coreProperties>
</file>