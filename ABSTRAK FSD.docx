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40"/>
        <w:jc w:val="center"/>
      </w:pPr>
      <w:r>
        <w:rPr>
          <w:rFonts w:ascii="Times New Roman" w:hAnsi="Times New Roman"/>
          <w:b/>
          <w:i w:val="0"/>
          <w:sz w:val="28"/>
        </w:rPr>
        <w:t>ABSTRAK</w:t>
      </w:r>
    </w:p>
    <w:p>
      <w:pPr>
        <w:spacing w:line="240" w:lineRule="auto" w:before="0" w:after="240"/>
        <w:jc w:val="both"/>
      </w:pPr>
      <w:r>
        <w:rPr>
          <w:rFonts w:ascii="Times New Roman" w:hAnsi="Times New Roman"/>
          <w:b w:val="0"/>
          <w:i w:val="0"/>
          <w:sz w:val="24"/>
        </w:rPr>
        <w:t>Meningkatnya jumlah kepemilikan hewan peliharaan di Indonesia tidak diimbangi dengan ketersediaan layanan kesehatan hewan yang memadai dan mudah diakses secara digital. Saat ini, pemilik hewan yang menghadapi keluhan kesehatan pada hewannya di luar jam operasional klinik umumnya mengandalkan komunikasi informal melalui pesan pribadi ke dokter hewan, yang menimbulkan sejumlah permasalahan kritis: tidak adanya pemisahan antara jam kerja dan waktu istirahat dokter, ketiadaan data profil pasien yang terstruktur saat konsultasi berlangsung, serta tidak tersedianya dokumentasi rekam medis digital yang terintegrasi untuk menjamin kontinuitas perawatan. Di sisi lain, platform telemedicine yang ada di Indonesia seperti Halodoc dan Alodokter hanya melayani kesehatan manusia, sementara aplikasi kesehatan hewan yang tersedia belum mengintegrasikan layanan konsultasi daring, penapisan awal, penerbitan resep digital, dan pencatatan rekam medis dalam satu ekosistem aplikasi mobile berbahasa Indonesia. Penelitian ini bertujuan merancang dan membangun aplikasi veterinary telemedicine berbasis mobile bernama Halopet menggunakan framework Flutter dengan bahasa pemrograman Dart dan Supabase sebagai platform Backend-as-a-Service berbasis PostgreSQL. Metode pengembangan yang diterapkan adalah pendekatan Agile Development dengan siklus iteratif, didahului oleh analisis kebutuhan melalui wawancara mendalam semi-terstruktur terhadap dokter hewan dan pemilik hewan peliharaan di Surabaya. Pengujian dilakukan dalam dua tahap: Alpha Testing secara internal menggunakan Unit Testing, Integration Testing, dan Black Box Testing, serta Beta Testing secara eksternal menggunakan System Usability Scale dan User Acceptance Testing terhadap responden pengguna nyata. Aplikasi Halopet yang dihasilkan mengintegrasikan fitur konsultasi chat real-time dengan konteks data pasien yang menempel di layar dokter, penapisan kondisi darurat otomatis dengan rujukan klinik terdekat berbasis geolokasi Google Maps, penerbitan resep digital terbatas sesuai etika Veterinarian-Client-Patient Relationship, serta pencatatan rekam medis digital hewan peliharaan. Kebaruan penelitian ini terletak pada integrasi layanan end-to-end veterinary telemedicine dalam satu aplikasi mobile Flutter berbasis Supabase PostgreSQL yang dikembangkan secara khusus untuk konteks pengguna Indonesia dengan validasi kebutuhan empiris dari pemangku kepentingan nyata di lapangan.</w:t>
      </w:r>
    </w:p>
    <w:p>
      <w:pPr>
        <w:spacing w:line="240" w:lineRule="auto" w:before="0" w:after="0"/>
        <w:jc w:val="both"/>
      </w:pPr>
      <w:r>
        <w:rPr>
          <w:rFonts w:ascii="Times New Roman" w:hAnsi="Times New Roman"/>
          <w:b/>
          <w:i w:val="0"/>
          <w:sz w:val="24"/>
        </w:rPr>
        <w:t xml:space="preserve">Kata Kunci: </w:t>
      </w:r>
      <w:r>
        <w:rPr>
          <w:rFonts w:ascii="Times New Roman" w:hAnsi="Times New Roman"/>
          <w:b w:val="0"/>
          <w:i/>
          <w:sz w:val="24"/>
        </w:rPr>
        <w:t>Veterinary Telemedicine, Aplikasi Mobile, Konsultasi Dokter Hewan, Flutter, Supabase, Rekam Medis Hewan, Telemedicine Hewan Peliharaan</w:t>
      </w:r>
    </w:p>
    <w:p>
      <w:r>
        <w:br w:type="page"/>
      </w:r>
    </w:p>
    <w:p>
      <w:pPr>
        <w:spacing w:line="240" w:lineRule="auto" w:before="0" w:after="240"/>
        <w:jc w:val="center"/>
      </w:pPr>
      <w:r>
        <w:rPr>
          <w:rFonts w:ascii="Times New Roman" w:hAnsi="Times New Roman"/>
          <w:b/>
          <w:i w:val="0"/>
          <w:sz w:val="28"/>
        </w:rPr>
        <w:t>ABSTRACT</w:t>
      </w:r>
    </w:p>
    <w:p>
      <w:pPr>
        <w:spacing w:line="240" w:lineRule="auto" w:before="0" w:after="240"/>
        <w:jc w:val="both"/>
      </w:pPr>
      <w:r>
        <w:rPr>
          <w:rFonts w:ascii="Times New Roman" w:hAnsi="Times New Roman"/>
          <w:b w:val="0"/>
          <w:i w:val="0"/>
          <w:sz w:val="24"/>
        </w:rPr>
        <w:t>The growing number of pet ownership in Indonesia has not been accompanied by adequate and digitally accessible veterinary healthcare services. Currently, pet owners facing health concerns about their animals outside clinic operating hours typically rely on informal communication through personal messages to veterinarians, which gives rise to several critical issues: the absence of a clear boundary between working hours and personal rest time for veterinarians, the lack of structured patient profile data during consultations, and the unavailability of integrated digital medical records to ensure continuity of care. Meanwhile, existing telemedicine platforms in Indonesia such as Halodoc and Alodokter exclusively serve human healthcare, while available veterinary applications have not yet integrated online consultation, initial triage screening, limited digital prescription issuance, and medical record documentation within a single Indonesian-language mobile application ecosystem. This study aims to design and develop a mobile-based veterinary telemedicine application named Halopet using the Flutter framework with the Dart programming language and Supabase as a Backend-as-a-Service platform built on PostgreSQL. The development methodology employed is the Agile Development approach with iterative cycles, preceded by requirements analysis through in-depth semi-structured interviews with veterinarians and pet owners in Surabaya. Testing was conducted in two phases: internal Alpha Testing using Unit Testing, Integration Testing, and Black Box Testing, followed by external Beta Testing using the System Usability Scale and User Acceptance Testing with real user respondents. The resulting Halopet application integrates real-time chat consultation with patient context data displayed directly on the veterinarian's screen, automatic emergency condition screening with nearest clinic referral based on Google Maps geolocation, limited digital prescription issuance in compliance with the Veterinarian-Client-Patient Relationship ethics, and digital medical record keeping for companion animals. The novelty of this research lies in the end-to-end integration of veterinary telemedicine services within a single Flutter mobile application powered by Supabase PostgreSQL, specifically developed for the Indonesian user context with empirical needs validation from real stakeholders in the field.</w:t>
      </w:r>
    </w:p>
    <w:p>
      <w:pPr>
        <w:spacing w:line="240" w:lineRule="auto" w:before="0" w:after="0"/>
        <w:jc w:val="both"/>
      </w:pPr>
      <w:r>
        <w:rPr>
          <w:rFonts w:ascii="Times New Roman" w:hAnsi="Times New Roman"/>
          <w:b/>
          <w:i w:val="0"/>
          <w:sz w:val="24"/>
        </w:rPr>
        <w:t xml:space="preserve">Keywords: </w:t>
      </w:r>
      <w:r>
        <w:rPr>
          <w:rFonts w:ascii="Times New Roman" w:hAnsi="Times New Roman"/>
          <w:b w:val="0"/>
          <w:i/>
          <w:sz w:val="24"/>
        </w:rPr>
        <w:t>Veterinary Telemedicine, Mobile Application, Veterinarian Consultation, Flutter, Supabase, Pet Medical Records, Companion Animal Telemedicine</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